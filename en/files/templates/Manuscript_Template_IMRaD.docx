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Manuscript template (IMRaD)</w:t>
      </w:r>
    </w:p>
    <w:p>
      <w:pPr>
        <w:pStyle w:val="Subtitle"/>
      </w:pPr>
      <w:r>
        <w:t>Original research article, section by section</w:t>
      </w:r>
    </w:p>
    <w:p>
      <w:pPr>
        <w:pStyle w:val="NeudataSmall"/>
        <w:spacing w:after="160"/>
      </w:pPr>
      <w:r>
        <w:t>Foundations of Clinical Research</w:t>
      </w:r>
      <w:r>
        <w:t xml:space="preserve">  ·  Sessions 7–8 (7.3, 8.1 Writing the paper) · Template version 1.0</w:t>
      </w:r>
    </w:p>
    <w:tbl>
      <w:tblPr>
        <w:tblW w:type="auto" w:w="0"/>
        <w:jc w:val="center"/>
        <w:tblLayout w:type="fixed"/>
        <w:tblCellMar>
          <w:top w:w="100" w:type="dxa"/>
          <w:left w:w="180" w:type="dxa"/>
          <w:bottom w:w="100" w:type="dxa"/>
          <w:right w:w="160" w:type="dxa"/>
        </w:tblCellMar>
        <w:tblLook w:firstColumn="1" w:firstRow="1" w:lastColumn="0" w:lastRow="0" w:noHBand="0" w:noVBand="1" w:val="04A0"/>
      </w:tblPr>
      <w:tblGrid>
        <w:gridCol w:w="9412"/>
      </w:tblGrid>
      <w:tr>
        <w:trPr>
          <w:cantSplit w:val="true"/>
        </w:trPr>
        <w:tc>
          <w:tcPr>
            <w:tcW w:type="dxa" w:w="9411"/>
            <w:tcBorders>
              <w:top w:val="single" w:sz="4" w:color="EAF2F5"/>
              <w:left w:val="single" w:sz="24" w:color="055F56"/>
              <w:bottom w:val="single" w:sz="4" w:color="EAF2F5"/>
              <w:right w:val="single" w:sz="4" w:color="EAF2F5"/>
            </w:tcBorders>
            <w:shd w:val="clear" w:color="auto" w:fill="EAF2F5"/>
          </w:tcPr>
          <w:p>
            <w:pPr>
              <w:spacing w:after="60"/>
            </w:pPr>
            <w:r>
              <w:rPr>
                <w:rFonts w:ascii="Century Gothic" w:hAnsi="Century Gothic" w:cs="Century Gothic" w:eastAsia="Century Gothic"/>
                <w:b/>
                <w:color w:val="055F56"/>
                <w:sz w:val="21"/>
              </w:rPr>
              <w:t>How to use this template</w:t>
            </w:r>
          </w:p>
          <w:p>
            <w:pPr>
              <w:spacing w:after="40" w:line="259" w:lineRule="auto"/>
              <w:ind w:left="227" w:hanging="227"/>
            </w:pPr>
            <w:r>
              <w:rPr>
                <w:b/>
                <w:color w:val="055F56"/>
                <w:sz w:val="19"/>
              </w:rPr>
              <w:t xml:space="preserve">•  </w:t>
            </w:r>
            <w:r>
              <w:rPr>
                <w:sz w:val="19"/>
              </w:rPr>
              <w:t>Replace every [grey italic text in brackets] with your own text. Press Ctrl + H and search for “[” to step through them, and check none remain before you share the document.</w:t>
            </w:r>
          </w:p>
          <w:p>
            <w:pPr>
              <w:spacing w:after="40" w:line="259" w:lineRule="auto"/>
              <w:ind w:left="227" w:hanging="227"/>
            </w:pPr>
            <w:r>
              <w:rPr>
                <w:b/>
                <w:color w:val="055F56"/>
                <w:sz w:val="19"/>
              </w:rPr>
              <w:t xml:space="preserve">•  </w:t>
            </w:r>
            <w:r>
              <w:rPr>
                <w:sz w:val="19"/>
              </w:rPr>
              <w:t>Grey italic guidance and shaded “Example” boxes are there to help you. Delete them as you write: Home → Styles → right-click “Guidance” (or “Example”) → Select All → Delete.</w:t>
            </w:r>
          </w:p>
          <w:p>
            <w:pPr>
              <w:spacing w:after="40" w:line="259" w:lineRule="auto"/>
              <w:ind w:left="227" w:hanging="227"/>
            </w:pPr>
            <w:r>
              <w:rPr>
                <w:b/>
                <w:color w:val="055F56"/>
                <w:sz w:val="19"/>
              </w:rPr>
              <w:t xml:space="preserve">•  </w:t>
            </w:r>
            <w:r>
              <w:rPr>
                <w:sz w:val="19"/>
              </w:rPr>
              <w:t>Write in this order: tables and figures, Methods, Results, Introduction, Discussion, Abstract, Title. Then reformat to your target journal’s instructions for authors (word limits, reference style, headings). They always win over this template.</w:t>
            </w:r>
          </w:p>
          <w:p>
            <w:pPr>
              <w:spacing w:after="40" w:line="259" w:lineRule="auto"/>
              <w:ind w:left="227" w:hanging="227"/>
            </w:pPr>
            <w:r>
              <w:rPr>
                <w:b/>
                <w:color w:val="055F56"/>
                <w:sz w:val="19"/>
              </w:rPr>
              <w:t xml:space="preserve">•  </w:t>
            </w:r>
            <w:r>
              <w:rPr>
                <w:sz w:val="19"/>
              </w:rPr>
              <w:t>Remove the Neudata header and this guidance before submission. Most journals want double line spacing and line numbers (Layout → Line Numbers → Continuous).</w:t>
            </w:r>
          </w:p>
          <w:p>
            <w:pPr>
              <w:spacing w:after="40" w:line="259" w:lineRule="auto"/>
              <w:ind w:left="227" w:hanging="227"/>
            </w:pPr>
            <w:r>
              <w:rPr>
                <w:b/>
                <w:color w:val="055F56"/>
                <w:sz w:val="19"/>
              </w:rPr>
              <w:t xml:space="preserve">•  </w:t>
            </w:r>
            <w:r>
              <w:rPr>
                <w:b/>
                <w:color w:val="04242F"/>
                <w:sz w:val="19"/>
              </w:rPr>
              <w:t xml:space="preserve">In the course: </w:t>
            </w:r>
            <w:r>
              <w:rPr>
                <w:sz w:val="19"/>
              </w:rPr>
              <w:t>you write the Results section for one FLUID-ICU question (Q1 to Q5), using only the numbers in your results pack. Required: the working title, the Results, Table 1 and one main table or figure, the simulated-data sentence and the AI-use statement. Every other section is optional. Each heading below says which. See Manuscript_Brief.pdf.</w:t>
            </w:r>
          </w:p>
        </w:tc>
      </w:tr>
    </w:tbl>
    <w:p>
      <w:pPr>
        <w:spacing w:after="0" w:line="120" w:lineRule="exact"/>
      </w:pPr>
    </w:p>
    <w:tbl>
      <w:tblPr>
        <w:tblW w:type="auto" w:w="0"/>
        <w:jc w:val="center"/>
        <w:tblLayout w:type="fixed"/>
        <w:tblCellMar>
          <w:top w:w="100" w:type="dxa"/>
          <w:left w:w="180" w:type="dxa"/>
          <w:bottom w:w="100" w:type="dxa"/>
          <w:right w:w="160" w:type="dxa"/>
        </w:tblCellMar>
        <w:tblLook w:firstColumn="1" w:firstRow="1" w:lastColumn="0" w:lastRow="0" w:noHBand="0" w:noVBand="1" w:val="04A0"/>
      </w:tblPr>
      <w:tblGrid>
        <w:gridCol w:w="9412"/>
      </w:tblGrid>
      <w:tr>
        <w:trPr>
          <w:cantSplit w:val="true"/>
        </w:trPr>
        <w:tc>
          <w:tcPr>
            <w:tcW w:type="dxa" w:w="9411"/>
            <w:tcBorders>
              <w:top w:val="single" w:sz="4" w:color="FFF8E7"/>
              <w:left w:val="single" w:sz="24" w:color="C98A0B"/>
              <w:bottom w:val="single" w:sz="4" w:color="FFF8E7"/>
              <w:right w:val="single" w:sz="4" w:color="FFF8E7"/>
            </w:tcBorders>
            <w:shd w:val="clear" w:color="auto" w:fill="FFF8E7"/>
          </w:tcPr>
          <w:p>
            <w:pPr>
              <w:spacing w:after="60"/>
            </w:pPr>
            <w:r>
              <w:rPr>
                <w:rFonts w:ascii="Century Gothic" w:hAnsi="Century Gothic" w:cs="Century Gothic" w:eastAsia="Century Gothic"/>
                <w:b/>
                <w:color w:val="8A5D00"/>
                <w:sz w:val="20"/>
              </w:rPr>
              <w:t>Reporting guideline reminder</w:t>
            </w:r>
          </w:p>
          <w:p>
            <w:pPr>
              <w:spacing w:after="40" w:line="259" w:lineRule="auto"/>
              <w:ind w:left="227" w:hanging="227"/>
            </w:pPr>
            <w:r>
              <w:rPr>
                <w:b/>
                <w:color w:val="055F56"/>
                <w:sz w:val="18"/>
              </w:rPr>
              <w:t xml:space="preserve">•  </w:t>
            </w:r>
            <w:r>
              <w:rPr>
                <w:b/>
                <w:color w:val="04242F"/>
                <w:sz w:val="18"/>
              </w:rPr>
              <w:t>CONSORT</w:t>
            </w:r>
            <w:r>
              <w:rPr>
                <w:sz w:val="18"/>
              </w:rPr>
              <w:t>: randomised trials (with the CONSORT flow diagram).</w:t>
            </w:r>
          </w:p>
          <w:p>
            <w:pPr>
              <w:spacing w:after="40" w:line="259" w:lineRule="auto"/>
              <w:ind w:left="227" w:hanging="227"/>
            </w:pPr>
            <w:r>
              <w:rPr>
                <w:b/>
                <w:color w:val="055F56"/>
                <w:sz w:val="18"/>
              </w:rPr>
              <w:t xml:space="preserve">•  </w:t>
            </w:r>
            <w:r>
              <w:rPr>
                <w:b/>
                <w:color w:val="04242F"/>
                <w:sz w:val="18"/>
              </w:rPr>
              <w:t>STROBE</w:t>
            </w:r>
            <w:r>
              <w:rPr>
                <w:sz w:val="18"/>
              </w:rPr>
              <w:t>: observational studies (cohort, case-control, cross-sectional).</w:t>
            </w:r>
          </w:p>
          <w:p>
            <w:pPr>
              <w:spacing w:after="40" w:line="259" w:lineRule="auto"/>
              <w:ind w:left="227" w:hanging="227"/>
            </w:pPr>
            <w:r>
              <w:rPr>
                <w:b/>
                <w:color w:val="055F56"/>
                <w:sz w:val="18"/>
              </w:rPr>
              <w:t xml:space="preserve">•  </w:t>
            </w:r>
            <w:r>
              <w:rPr>
                <w:b/>
                <w:color w:val="04242F"/>
                <w:sz w:val="18"/>
              </w:rPr>
              <w:t>STARD</w:t>
            </w:r>
            <w:r>
              <w:rPr>
                <w:sz w:val="18"/>
              </w:rPr>
              <w:t>: diagnostic accuracy studies.</w:t>
            </w:r>
          </w:p>
          <w:p>
            <w:pPr>
              <w:spacing w:after="40" w:line="259" w:lineRule="auto"/>
              <w:ind w:left="227" w:hanging="227"/>
            </w:pPr>
            <w:r>
              <w:rPr>
                <w:b/>
                <w:color w:val="055F56"/>
                <w:sz w:val="18"/>
              </w:rPr>
              <w:t xml:space="preserve">•  </w:t>
            </w:r>
            <w:r>
              <w:rPr>
                <w:b/>
                <w:color w:val="04242F"/>
                <w:sz w:val="18"/>
              </w:rPr>
              <w:t>PRISMA</w:t>
            </w:r>
            <w:r>
              <w:rPr>
                <w:sz w:val="18"/>
              </w:rPr>
              <w:t>: systematic reviews and meta-analyses (with the PRISMA flow diagram).</w:t>
            </w:r>
          </w:p>
          <w:p>
            <w:pPr>
              <w:spacing w:after="40" w:line="259" w:lineRule="auto"/>
              <w:ind w:left="227" w:hanging="227"/>
            </w:pPr>
            <w:r>
              <w:rPr>
                <w:b/>
                <w:color w:val="055F56"/>
                <w:sz w:val="18"/>
              </w:rPr>
              <w:t xml:space="preserve">•  </w:t>
            </w:r>
            <w:r>
              <w:rPr>
                <w:sz w:val="18"/>
              </w:rPr>
              <w:t xml:space="preserve">Others (SPIRIT protocols, CARE case reports, SQUIRE quality improvement, TRIPOD+AI prediction models, SRQR/COREQ qualitative): find them all at </w:t>
            </w:r>
            <w:r>
              <w:rPr>
                <w:b/>
                <w:color w:val="04242F"/>
                <w:sz w:val="18"/>
              </w:rPr>
              <w:t>www.equator-network.org</w:t>
            </w:r>
            <w:r>
              <w:rPr>
                <w:sz w:val="18"/>
              </w:rPr>
              <w:t>. Fill in the checklist with page numbers and submit it with the paper.</w:t>
            </w:r>
          </w:p>
        </w:tc>
      </w:tr>
    </w:tbl>
    <w:p>
      <w:pPr>
        <w:spacing w:after="0" w:line="120" w:lineRule="exact"/>
      </w:pPr>
    </w:p>
    <w:p>
      <w:pPr>
        <w:pStyle w:val="Heading1"/>
      </w:pPr>
      <w:r>
        <w:t>Title page</w:t>
      </w:r>
    </w:p>
    <w:p>
      <w:pPr>
        <w:spacing w:after="60"/>
      </w:pPr>
      <w:r>
        <w:rPr>
          <w:b/>
          <w:color w:val="055F56"/>
          <w:sz w:val="18"/>
        </w:rPr>
        <w:t xml:space="preserve">In the course: </w:t>
      </w:r>
      <w:r>
        <w:rPr>
          <w:b/>
          <w:color w:val="2E8B57"/>
          <w:sz w:val="18"/>
        </w:rPr>
        <w:t>required</w:t>
      </w:r>
      <w:r>
        <w:rPr>
          <w:color w:val="055F56"/>
          <w:sz w:val="18"/>
        </w:rPr>
        <w:t>. Working title, your name, and under the title: “This manuscript uses simulated data created for training. It reports no real patients.”</w:t>
      </w:r>
    </w:p>
    <w:tbl>
      <w:tblPr>
        <w:tblW w:type="auto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30" w:type="dxa"/>
          <w:left w:w="0" w:type="dxa"/>
          <w:bottom w:w="30" w:type="dxa"/>
          <w:right w:w="80" w:type="dxa"/>
        </w:tblCellMar>
        <w:tblLook w:firstColumn="1" w:firstRow="1" w:lastColumn="0" w:lastRow="0" w:noHBand="0" w:noVBand="1" w:val="04A0"/>
      </w:tblPr>
      <w:tblGrid>
        <w:gridCol w:w="2494"/>
        <w:gridCol w:w="6917"/>
      </w:tblGrid>
      <w:tr>
        <w:tc>
          <w:tcPr>
            <w:tcW w:type="dxa" w:w="2494"/>
          </w:tcPr>
          <w:p>
            <w:pPr>
              <w:spacing w:after="0"/>
            </w:pPr>
            <w:r>
              <w:rPr>
                <w:b/>
                <w:color w:val="04242F"/>
                <w:sz w:val="20"/>
              </w:rPr>
              <w:t>Title:</w:t>
            </w:r>
          </w:p>
        </w:tc>
        <w:tc>
          <w:tcPr>
            <w:tcW w:type="dxa" w:w="6917"/>
          </w:tcPr>
          <w:p>
            <w:pPr>
              <w:spacing w:after="0"/>
            </w:pPr>
            <w:r>
              <w:rPr>
                <w:i/>
                <w:color w:val="6B7B84"/>
                <w:sz w:val="20"/>
              </w:rPr>
              <w:t>[Population, intervention/exposure, outcome and design: “...: a randomised controlled trial”]</w:t>
            </w:r>
          </w:p>
        </w:tc>
      </w:tr>
      <w:tr>
        <w:tc>
          <w:tcPr>
            <w:tcW w:type="dxa" w:w="2494"/>
          </w:tcPr>
          <w:p>
            <w:pPr>
              <w:spacing w:after="0"/>
            </w:pPr>
            <w:r>
              <w:rPr>
                <w:b/>
                <w:color w:val="04242F"/>
                <w:sz w:val="20"/>
              </w:rPr>
              <w:t>Running title:</w:t>
            </w:r>
          </w:p>
        </w:tc>
        <w:tc>
          <w:tcPr>
            <w:tcW w:type="dxa" w:w="6917"/>
          </w:tcPr>
          <w:p>
            <w:pPr>
              <w:spacing w:after="0"/>
            </w:pPr>
            <w:r>
              <w:rPr>
                <w:i/>
                <w:color w:val="6B7B84"/>
                <w:sz w:val="20"/>
              </w:rPr>
              <w:t>[≤ 50 characters]</w:t>
            </w:r>
          </w:p>
        </w:tc>
      </w:tr>
      <w:tr>
        <w:tc>
          <w:tcPr>
            <w:tcW w:type="dxa" w:w="2494"/>
          </w:tcPr>
          <w:p>
            <w:pPr>
              <w:spacing w:after="0"/>
            </w:pPr>
            <w:r>
              <w:rPr>
                <w:b/>
                <w:color w:val="04242F"/>
                <w:sz w:val="20"/>
              </w:rPr>
              <w:t>Authors:</w:t>
            </w:r>
          </w:p>
        </w:tc>
        <w:tc>
          <w:tcPr>
            <w:tcW w:type="dxa" w:w="6917"/>
          </w:tcPr>
          <w:p>
            <w:pPr>
              <w:spacing w:after="0"/>
            </w:pPr>
            <w:r>
              <w:rPr>
                <w:i/>
                <w:color w:val="6B7B84"/>
                <w:sz w:val="20"/>
              </w:rPr>
              <w:t>[First Last]</w:t>
            </w:r>
            <w:r>
              <w:rPr>
                <w:sz w:val="20"/>
              </w:rPr>
              <w:t xml:space="preserve">¹, </w:t>
            </w:r>
            <w:r>
              <w:rPr>
                <w:i/>
                <w:color w:val="6B7B84"/>
                <w:sz w:val="20"/>
              </w:rPr>
              <w:t>[First Last]</w:t>
            </w:r>
            <w:r>
              <w:rPr>
                <w:sz w:val="20"/>
              </w:rPr>
              <w:t>² ... (ORCID iDs)</w:t>
            </w:r>
          </w:p>
        </w:tc>
      </w:tr>
      <w:tr>
        <w:tc>
          <w:tcPr>
            <w:tcW w:type="dxa" w:w="2494"/>
          </w:tcPr>
          <w:p>
            <w:pPr>
              <w:spacing w:after="0"/>
            </w:pPr>
            <w:r>
              <w:rPr>
                <w:b/>
                <w:color w:val="04242F"/>
                <w:sz w:val="20"/>
              </w:rPr>
              <w:t>Affiliations:</w:t>
            </w:r>
          </w:p>
        </w:tc>
        <w:tc>
          <w:tcPr>
            <w:tcW w:type="dxa" w:w="6917"/>
          </w:tcPr>
          <w:p>
            <w:pPr>
              <w:spacing w:after="0"/>
            </w:pPr>
            <w:r>
              <w:rPr>
                <w:i/>
                <w:color w:val="6B7B84"/>
                <w:sz w:val="20"/>
              </w:rPr>
              <w:t>[¹ Department, Institution, City, Country]</w:t>
            </w:r>
            <w:r>
              <w:rPr>
                <w:sz w:val="20"/>
              </w:rPr>
              <w:t xml:space="preserve">  </w:t>
            </w:r>
            <w:r>
              <w:rPr>
                <w:i/>
                <w:color w:val="6B7B84"/>
                <w:sz w:val="20"/>
              </w:rPr>
              <w:t>[² Department, Institution]</w:t>
            </w:r>
          </w:p>
        </w:tc>
      </w:tr>
      <w:tr>
        <w:tc>
          <w:tcPr>
            <w:tcW w:type="dxa" w:w="2494"/>
          </w:tcPr>
          <w:p>
            <w:pPr>
              <w:spacing w:after="0"/>
            </w:pPr>
            <w:r>
              <w:rPr>
                <w:b/>
                <w:color w:val="04242F"/>
                <w:sz w:val="20"/>
              </w:rPr>
              <w:t>Corresponding author:</w:t>
            </w:r>
          </w:p>
        </w:tc>
        <w:tc>
          <w:tcPr>
            <w:tcW w:type="dxa" w:w="6917"/>
          </w:tcPr>
          <w:p>
            <w:pPr>
              <w:spacing w:after="0"/>
            </w:pPr>
            <w:r>
              <w:rPr>
                <w:i/>
                <w:color w:val="6B7B84"/>
                <w:sz w:val="20"/>
              </w:rPr>
              <w:t>[Name, postal address, email, phone, ORCID]</w:t>
            </w:r>
          </w:p>
        </w:tc>
      </w:tr>
      <w:tr>
        <w:tc>
          <w:tcPr>
            <w:tcW w:type="dxa" w:w="2494"/>
          </w:tcPr>
          <w:p>
            <w:pPr>
              <w:spacing w:after="0"/>
            </w:pPr>
            <w:r>
              <w:rPr>
                <w:b/>
                <w:color w:val="04242F"/>
                <w:sz w:val="20"/>
              </w:rPr>
              <w:t>Word counts:</w:t>
            </w:r>
          </w:p>
        </w:tc>
        <w:tc>
          <w:tcPr>
            <w:tcW w:type="dxa" w:w="6917"/>
          </w:tcPr>
          <w:p>
            <w:pPr>
              <w:spacing w:after="0"/>
            </w:pPr>
            <w:r>
              <w:rPr>
                <w:i/>
                <w:color w:val="6B7B84"/>
                <w:sz w:val="20"/>
              </w:rPr>
              <w:t>[Abstract n]</w:t>
            </w:r>
            <w:r>
              <w:rPr>
                <w:sz w:val="20"/>
              </w:rPr>
              <w:t xml:space="preserve"> · </w:t>
            </w:r>
            <w:r>
              <w:rPr>
                <w:i/>
                <w:color w:val="6B7B84"/>
                <w:sz w:val="20"/>
              </w:rPr>
              <w:t>[Main text n]</w:t>
            </w:r>
            <w:r>
              <w:rPr>
                <w:sz w:val="20"/>
              </w:rPr>
              <w:t xml:space="preserve"> · </w:t>
            </w:r>
            <w:r>
              <w:rPr>
                <w:i/>
                <w:color w:val="6B7B84"/>
                <w:sz w:val="20"/>
              </w:rPr>
              <w:t>[n tables, n figures]</w:t>
            </w:r>
          </w:p>
        </w:tc>
      </w:tr>
      <w:tr>
        <w:tc>
          <w:tcPr>
            <w:tcW w:type="dxa" w:w="2494"/>
          </w:tcPr>
          <w:p>
            <w:pPr>
              <w:spacing w:after="0"/>
            </w:pPr>
            <w:r>
              <w:rPr>
                <w:b/>
                <w:color w:val="04242F"/>
                <w:sz w:val="20"/>
              </w:rPr>
              <w:t>Article type:</w:t>
            </w:r>
          </w:p>
        </w:tc>
        <w:tc>
          <w:tcPr>
            <w:tcW w:type="dxa" w:w="6917"/>
          </w:tcPr>
          <w:p>
            <w:pPr>
              <w:spacing w:after="0"/>
            </w:pPr>
            <w:r>
              <w:rPr>
                <w:i/>
                <w:color w:val="6B7B84"/>
                <w:sz w:val="20"/>
              </w:rPr>
              <w:t>[Original research]</w:t>
            </w:r>
          </w:p>
        </w:tc>
      </w:tr>
    </w:tbl>
    <w:p>
      <w:pPr>
        <w:pStyle w:val="Example"/>
      </w:pPr>
      <w:r>
        <w:rPr>
          <w:b/>
          <w:i w:val="0"/>
          <w:color w:val="055F56"/>
        </w:rPr>
        <w:t xml:space="preserve">Example: </w:t>
      </w:r>
      <w:r>
        <w:rPr>
          <w:i/>
        </w:rPr>
        <w:t>Restrictive versus usual fluid strategy and 28-day mortality in adults with septic shock: a pilot randomised controlled trial.</w:t>
      </w:r>
    </w:p>
    <w:p>
      <w:pPr>
        <w:pStyle w:val="Heading1"/>
      </w:pPr>
      <w:r>
        <w:t>Abstract</w:t>
      </w:r>
    </w:p>
    <w:p>
      <w:pPr>
        <w:spacing w:after="60"/>
      </w:pPr>
      <w:r>
        <w:rPr>
          <w:b/>
          <w:color w:val="055F56"/>
          <w:sz w:val="18"/>
        </w:rPr>
        <w:t xml:space="preserve">In the course: </w:t>
      </w:r>
      <w:r>
        <w:rPr>
          <w:b/>
          <w:color w:val="8A5D00"/>
          <w:sz w:val="18"/>
        </w:rPr>
        <w:t>optional</w:t>
      </w:r>
    </w:p>
    <w:p>
      <w:pPr>
        <w:pStyle w:val="Guidance"/>
      </w:pPr>
      <w:r>
        <w:rPr>
          <w:i/>
        </w:rPr>
        <w:t>Structured, usually ≤ 250 words. It must stand alone: the numbers in it must match the Results exactly. No spin: report the primary outcome first, with its effect size and 95% CI, even if it is not significant.</w:t>
      </w:r>
    </w:p>
    <w:p>
      <w:pPr>
        <w:spacing w:after="60"/>
      </w:pPr>
      <w:r>
        <w:rPr>
          <w:b/>
          <w:color w:val="04242F"/>
        </w:rPr>
        <w:t xml:space="preserve">Background: </w:t>
      </w:r>
      <w:r>
        <w:rPr>
          <w:i/>
          <w:color w:val="6B7B84"/>
        </w:rPr>
        <w:t>[Problem, gap, aim (2–3 sentences)]</w:t>
      </w:r>
    </w:p>
    <w:p>
      <w:pPr>
        <w:spacing w:after="60"/>
      </w:pPr>
      <w:r>
        <w:rPr>
          <w:b/>
          <w:color w:val="04242F"/>
        </w:rPr>
        <w:t xml:space="preserve">Methods: </w:t>
      </w:r>
      <w:r>
        <w:rPr>
          <w:i/>
          <w:color w:val="6B7B84"/>
        </w:rPr>
        <w:t>[Design, setting, participants, intervention/exposure, primary outcome, analysis]</w:t>
      </w:r>
    </w:p>
    <w:p>
      <w:pPr>
        <w:spacing w:after="60"/>
      </w:pPr>
      <w:r>
        <w:rPr>
          <w:b/>
          <w:color w:val="04242F"/>
        </w:rPr>
        <w:t xml:space="preserve">Results: </w:t>
      </w:r>
      <w:r>
        <w:rPr>
          <w:i/>
          <w:color w:val="6B7B84"/>
        </w:rPr>
        <w:t>[n analysed; primary outcome per group; effect size (95% CI); key secondary outcomes; harms]</w:t>
      </w:r>
    </w:p>
    <w:p>
      <w:pPr>
        <w:spacing w:after="60"/>
      </w:pPr>
      <w:r>
        <w:rPr>
          <w:b/>
          <w:color w:val="04242F"/>
        </w:rPr>
        <w:t xml:space="preserve">Conclusions: </w:t>
      </w:r>
      <w:r>
        <w:rPr>
          <w:i/>
          <w:color w:val="6B7B84"/>
        </w:rPr>
        <w:t>[Answer the question, in words that match the design]</w:t>
      </w:r>
    </w:p>
    <w:p>
      <w:pPr>
        <w:spacing w:after="60"/>
      </w:pPr>
      <w:r>
        <w:rPr>
          <w:b/>
          <w:color w:val="04242F"/>
        </w:rPr>
        <w:t xml:space="preserve">Trial registration: </w:t>
      </w:r>
      <w:r>
        <w:rPr>
          <w:i/>
          <w:color w:val="6B7B84"/>
        </w:rPr>
        <w:t>[Registry and number (trials)]</w:t>
      </w:r>
    </w:p>
    <w:p>
      <w:r>
        <w:rPr>
          <w:b/>
          <w:color w:val="04242F"/>
        </w:rPr>
        <w:t xml:space="preserve">Keywords: </w:t>
      </w:r>
      <w:r>
        <w:rPr>
          <w:i/>
          <w:color w:val="6B7B84"/>
        </w:rPr>
        <w:t>[3–6 keywords, ideally MeSH terms, not repeating the title]</w:t>
      </w:r>
    </w:p>
    <w:p>
      <w:pPr>
        <w:pStyle w:val="Example"/>
      </w:pPr>
      <w:r>
        <w:rPr>
          <w:b/>
          <w:i w:val="0"/>
          <w:color w:val="055F56"/>
        </w:rPr>
        <w:t xml:space="preserve">Example: </w:t>
      </w:r>
      <w:r>
        <w:rPr>
          <w:i/>
        </w:rPr>
        <w:t>Septic shock; Fluid therapy; Water-electrolyte balance; Intensive care units; Mortality</w:t>
      </w:r>
    </w:p>
    <w:p>
      <w:pPr>
        <w:pStyle w:val="Heading1"/>
      </w:pPr>
      <w:r>
        <w:t>Introduction</w:t>
      </w:r>
    </w:p>
    <w:p>
      <w:pPr>
        <w:spacing w:after="60"/>
      </w:pPr>
      <w:r>
        <w:rPr>
          <w:b/>
          <w:color w:val="055F56"/>
          <w:sz w:val="18"/>
        </w:rPr>
        <w:t xml:space="preserve">In the course: </w:t>
      </w:r>
      <w:r>
        <w:rPr>
          <w:b/>
          <w:color w:val="8A5D00"/>
          <w:sz w:val="18"/>
        </w:rPr>
        <w:t>optional</w:t>
      </w:r>
    </w:p>
    <w:p>
      <w:pPr>
        <w:pStyle w:val="Guidance"/>
      </w:pPr>
      <w:r>
        <w:rPr>
          <w:i/>
        </w:rPr>
        <w:t>A funnel of three short paragraphs (about 400–500 words), from broad to your question.</w:t>
      </w:r>
    </w:p>
    <w:tbl>
      <w:tblPr>
        <w:tblW w:type="auto" w:w="0"/>
        <w:jc w:val="center"/>
        <w:tblLayout w:type="fixed"/>
        <w:tblCellMar>
          <w:top w:w="60" w:type="dxa"/>
          <w:left w:w="90" w:type="dxa"/>
          <w:bottom w:w="60" w:type="dxa"/>
          <w:right w:w="90" w:type="dxa"/>
        </w:tblCellMar>
        <w:tblLook w:firstColumn="1" w:firstRow="1" w:lastColumn="0" w:lastRow="0" w:noHBand="0" w:noVBand="1" w:val="04A0"/>
      </w:tblPr>
      <w:tblGrid>
        <w:gridCol w:w="1927"/>
        <w:gridCol w:w="2948"/>
        <w:gridCol w:w="4536"/>
      </w:tblGrid>
      <w:tr>
        <w:trPr>
          <w:cantSplit w:val="true"/>
          <w:tblHeader w:val="true"/>
        </w:trPr>
        <w:tc>
          <w:tcPr>
            <w:tcW w:type="dxa" w:w="1928"/>
            <w:tcBorders>
              <w:top w:val="single" w:sz="4" w:color="04242F"/>
              <w:left w:val="single" w:sz="4" w:color="04242F"/>
              <w:bottom w:val="single" w:sz="4" w:color="04242F"/>
              <w:right w:val="single" w:sz="4" w:color="04242F"/>
            </w:tcBorders>
            <w:shd w:val="clear" w:color="auto" w:fill="04242F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8"/>
              </w:rPr>
              <w:t>Paragraph</w:t>
            </w:r>
          </w:p>
        </w:tc>
        <w:tc>
          <w:tcPr>
            <w:tcW w:type="dxa" w:w="2948"/>
            <w:tcBorders>
              <w:top w:val="single" w:sz="4" w:color="04242F"/>
              <w:left w:val="single" w:sz="4" w:color="04242F"/>
              <w:bottom w:val="single" w:sz="4" w:color="04242F"/>
              <w:right w:val="single" w:sz="4" w:color="04242F"/>
            </w:tcBorders>
            <w:shd w:val="clear" w:color="auto" w:fill="04242F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8"/>
              </w:rPr>
              <w:t>What it does</w:t>
            </w:r>
          </w:p>
        </w:tc>
        <w:tc>
          <w:tcPr>
            <w:tcW w:type="dxa" w:w="4535"/>
            <w:tcBorders>
              <w:top w:val="single" w:sz="4" w:color="04242F"/>
              <w:left w:val="single" w:sz="4" w:color="04242F"/>
              <w:bottom w:val="single" w:sz="4" w:color="04242F"/>
              <w:right w:val="single" w:sz="4" w:color="04242F"/>
            </w:tcBorders>
            <w:shd w:val="clear" w:color="auto" w:fill="04242F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8"/>
              </w:rPr>
              <w:t>Example sentence</w:t>
            </w:r>
          </w:p>
        </w:tc>
      </w:tr>
      <w:tr>
        <w:trPr>
          <w:cantSplit w:val="true"/>
        </w:trPr>
        <w:tc>
          <w:tcPr>
            <w:tcW w:type="dxa" w:w="1928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 w:line="252" w:lineRule="auto"/>
            </w:pPr>
            <w:r>
              <w:rPr>
                <w:b/>
                <w:color w:val="04242F"/>
                <w:sz w:val="18"/>
              </w:rPr>
              <w:t>1. What is known</w:t>
            </w:r>
          </w:p>
        </w:tc>
        <w:tc>
          <w:tcPr>
            <w:tcW w:type="dxa" w:w="2948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 w:line="252" w:lineRule="auto"/>
            </w:pPr>
            <w:r>
              <w:rPr>
                <w:sz w:val="18"/>
              </w:rPr>
              <w:t>The problem and its size; what is established (cited)</w:t>
            </w:r>
          </w:p>
        </w:tc>
        <w:tc>
          <w:tcPr>
            <w:tcW w:type="dxa" w:w="4535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 w:line="252" w:lineRule="auto"/>
            </w:pPr>
            <w:r>
              <w:rPr>
                <w:i/>
                <w:color w:val="6B7B84"/>
                <w:sz w:val="18"/>
              </w:rPr>
              <w:t>Septic shock is common in ICUs and fluid is a core part of its treatment [1].</w:t>
            </w:r>
          </w:p>
        </w:tc>
      </w:tr>
      <w:tr>
        <w:trPr>
          <w:cantSplit w:val="true"/>
        </w:trPr>
        <w:tc>
          <w:tcPr>
            <w:tcW w:type="dxa" w:w="1928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keepNext/>
              <w:spacing w:after="0" w:line="252" w:lineRule="auto"/>
            </w:pPr>
            <w:r>
              <w:rPr>
                <w:b/>
                <w:color w:val="04242F"/>
                <w:sz w:val="18"/>
              </w:rPr>
              <w:t>2. What is unknown</w:t>
            </w:r>
          </w:p>
        </w:tc>
        <w:tc>
          <w:tcPr>
            <w:tcW w:type="dxa" w:w="2948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keepNext/>
              <w:spacing w:after="0" w:line="252" w:lineRule="auto"/>
            </w:pPr>
            <w:r>
              <w:rPr>
                <w:sz w:val="18"/>
              </w:rPr>
              <w:t>The gap, conflict or limitation in the evidence</w:t>
            </w:r>
          </w:p>
        </w:tc>
        <w:tc>
          <w:tcPr>
            <w:tcW w:type="dxa" w:w="4535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keepNext/>
              <w:spacing w:after="0" w:line="252" w:lineRule="auto"/>
            </w:pPr>
            <w:r>
              <w:rPr>
                <w:i/>
                <w:color w:val="6B7B84"/>
                <w:sz w:val="18"/>
              </w:rPr>
              <w:t>Observational studies link a positive fluid balance to death [2], but cannot separate the effect of fluid from severity; trials are few and small [3].</w:t>
            </w:r>
          </w:p>
        </w:tc>
      </w:tr>
      <w:tr>
        <w:trPr>
          <w:cantSplit w:val="true"/>
        </w:trPr>
        <w:tc>
          <w:tcPr>
            <w:tcW w:type="dxa" w:w="1928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 w:line="252" w:lineRule="auto"/>
            </w:pPr>
            <w:r>
              <w:rPr>
                <w:b/>
                <w:color w:val="04242F"/>
                <w:sz w:val="18"/>
              </w:rPr>
              <w:t>3. What we did</w:t>
            </w:r>
          </w:p>
        </w:tc>
        <w:tc>
          <w:tcPr>
            <w:tcW w:type="dxa" w:w="2948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 w:line="252" w:lineRule="auto"/>
            </w:pPr>
            <w:r>
              <w:rPr>
                <w:sz w:val="18"/>
              </w:rPr>
              <w:t>The aim or hypothesis, in one or two sentences</w:t>
            </w:r>
          </w:p>
        </w:tc>
        <w:tc>
          <w:tcPr>
            <w:tcW w:type="dxa" w:w="4535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 w:line="252" w:lineRule="auto"/>
            </w:pPr>
            <w:r>
              <w:rPr>
                <w:i/>
                <w:color w:val="6B7B84"/>
                <w:sz w:val="18"/>
              </w:rPr>
              <w:t>We therefore conducted a pilot randomised trial to compare ...</w:t>
            </w:r>
          </w:p>
        </w:tc>
      </w:tr>
    </w:tbl>
    <w:p>
      <w:pPr>
        <w:spacing w:after="0" w:line="80" w:lineRule="exact"/>
      </w:pPr>
    </w:p>
    <w:p>
      <w:r>
        <w:rPr>
          <w:i/>
          <w:color w:val="6B7B84"/>
        </w:rPr>
        <w:t>[Write the Introduction here]</w:t>
      </w:r>
    </w:p>
    <w:p>
      <w:pPr>
        <w:pStyle w:val="Heading1"/>
      </w:pPr>
      <w:r>
        <w:t>Methods</w:t>
      </w:r>
    </w:p>
    <w:p>
      <w:pPr>
        <w:spacing w:after="60"/>
      </w:pPr>
      <w:r>
        <w:rPr>
          <w:b/>
          <w:color w:val="055F56"/>
          <w:sz w:val="18"/>
        </w:rPr>
        <w:t xml:space="preserve">In the course: </w:t>
      </w:r>
      <w:r>
        <w:rPr>
          <w:b/>
          <w:color w:val="8A5D00"/>
          <w:sz w:val="18"/>
        </w:rPr>
        <w:t>optional</w:t>
      </w:r>
      <w:r>
        <w:rPr>
          <w:color w:val="055F56"/>
          <w:sz w:val="18"/>
        </w:rPr>
        <w:t>. The facts are in your results pack, the SAP and the data dictionary</w:t>
      </w:r>
    </w:p>
    <w:p>
      <w:pPr>
        <w:pStyle w:val="Guidance"/>
      </w:pPr>
      <w:r>
        <w:rPr>
          <w:i/>
        </w:rPr>
        <w:t>Enough detail for another team to repeat the study. Past tense. Follow your reporting guideline item by item.</w:t>
      </w:r>
    </w:p>
    <w:p>
      <w:pPr>
        <w:pStyle w:val="Heading3"/>
      </w:pPr>
      <w:r>
        <w:t>Study design and setting</w:t>
      </w:r>
    </w:p>
    <w:p>
      <w:pPr>
        <w:pStyle w:val="Guidance"/>
      </w:pPr>
      <w:r>
        <w:rPr>
          <w:i/>
        </w:rPr>
        <w:t>Design, where, when (dates), registration number; protocol availability.</w:t>
      </w:r>
    </w:p>
    <w:p>
      <w:r>
        <w:rPr>
          <w:i/>
          <w:color w:val="6B7B84"/>
        </w:rPr>
        <w:t>[Write here]</w:t>
      </w:r>
    </w:p>
    <w:p>
      <w:pPr>
        <w:pStyle w:val="Heading3"/>
      </w:pPr>
      <w:r>
        <w:t>Participants</w:t>
      </w:r>
    </w:p>
    <w:p>
      <w:pPr>
        <w:pStyle w:val="Guidance"/>
      </w:pPr>
      <w:r>
        <w:rPr>
          <w:i/>
        </w:rPr>
        <w:t>Eligibility criteria; how participants were identified and recruited.</w:t>
      </w:r>
    </w:p>
    <w:p>
      <w:r>
        <w:rPr>
          <w:i/>
          <w:color w:val="6B7B84"/>
        </w:rPr>
        <w:t>[Write here]</w:t>
      </w:r>
    </w:p>
    <w:p>
      <w:pPr>
        <w:pStyle w:val="Heading3"/>
      </w:pPr>
      <w:r>
        <w:t>Intervention / exposure and comparator</w:t>
      </w:r>
    </w:p>
    <w:p>
      <w:pPr>
        <w:pStyle w:val="Guidance"/>
      </w:pPr>
      <w:r>
        <w:rPr>
          <w:i/>
        </w:rPr>
        <w:t>What exactly was done or measured, by whom, for how long.</w:t>
      </w:r>
    </w:p>
    <w:p>
      <w:r>
        <w:rPr>
          <w:i/>
          <w:color w:val="6B7B84"/>
        </w:rPr>
        <w:t>[Write here]</w:t>
      </w:r>
    </w:p>
    <w:p>
      <w:pPr>
        <w:pStyle w:val="Heading3"/>
      </w:pPr>
      <w:r>
        <w:t>Outcomes</w:t>
      </w:r>
    </w:p>
    <w:p>
      <w:pPr>
        <w:pStyle w:val="Guidance"/>
      </w:pPr>
      <w:r>
        <w:rPr>
          <w:i/>
        </w:rPr>
        <w:t>Primary outcome (only one) and secondary outcomes, with definitions and time points.</w:t>
      </w:r>
    </w:p>
    <w:p>
      <w:r>
        <w:rPr>
          <w:i/>
          <w:color w:val="6B7B84"/>
        </w:rPr>
        <w:t>[Write here]</w:t>
      </w:r>
    </w:p>
    <w:p>
      <w:pPr>
        <w:pStyle w:val="Heading3"/>
      </w:pPr>
      <w:r>
        <w:t>Data collection</w:t>
      </w:r>
    </w:p>
    <w:p>
      <w:pPr>
        <w:pStyle w:val="Guidance"/>
      </w:pPr>
      <w:r>
        <w:rPr>
          <w:i/>
        </w:rPr>
        <w:t>Sources, CRF, data management and quality checks.</w:t>
      </w:r>
    </w:p>
    <w:p>
      <w:r>
        <w:rPr>
          <w:i/>
          <w:color w:val="6B7B84"/>
        </w:rPr>
        <w:t>[Write here]</w:t>
      </w:r>
    </w:p>
    <w:p>
      <w:pPr>
        <w:pStyle w:val="Heading3"/>
      </w:pPr>
      <w:r>
        <w:t>Sample size</w:t>
      </w:r>
    </w:p>
    <w:p>
      <w:pPr>
        <w:pStyle w:val="Guidance"/>
      </w:pPr>
      <w:r>
        <w:rPr>
          <w:i/>
        </w:rPr>
        <w:t>The calculation and all its assumptions.</w:t>
      </w:r>
    </w:p>
    <w:p>
      <w:r>
        <w:rPr>
          <w:i/>
          <w:color w:val="6B7B84"/>
        </w:rPr>
        <w:t>[Write here]</w:t>
      </w:r>
    </w:p>
    <w:p>
      <w:pPr>
        <w:pStyle w:val="Heading3"/>
      </w:pPr>
      <w:r>
        <w:t>Statistical analysis</w:t>
      </w:r>
    </w:p>
    <w:p>
      <w:pPr>
        <w:pStyle w:val="Guidance"/>
      </w:pPr>
      <w:r>
        <w:rPr>
          <w:i/>
        </w:rPr>
        <w:t>Descriptive statistics; primary analysis with effect measure and 95% CI; adjustment; secondary and subgroup analyses; missing data; software; significance level. State that a SAP was written in advance.</w:t>
      </w:r>
    </w:p>
    <w:p>
      <w:r>
        <w:rPr>
          <w:i/>
          <w:color w:val="6B7B84"/>
        </w:rPr>
        <w:t>[Write here]</w:t>
      </w:r>
    </w:p>
    <w:p>
      <w:pPr>
        <w:pStyle w:val="Heading3"/>
      </w:pPr>
      <w:r>
        <w:t>Ethics</w:t>
      </w:r>
    </w:p>
    <w:p>
      <w:pPr>
        <w:pStyle w:val="Guidance"/>
      </w:pPr>
      <w:r>
        <w:rPr>
          <w:i/>
        </w:rPr>
        <w:t>Committee name and approval number; consent procedure (or waiver).</w:t>
      </w:r>
    </w:p>
    <w:p>
      <w:r>
        <w:rPr>
          <w:i/>
          <w:color w:val="6B7B84"/>
        </w:rPr>
        <w:t>[Write here]</w:t>
      </w:r>
    </w:p>
    <w:p>
      <w:pPr>
        <w:pStyle w:val="Heading1"/>
      </w:pPr>
      <w:r>
        <w:t>Results</w:t>
      </w:r>
    </w:p>
    <w:p>
      <w:pPr>
        <w:spacing w:after="60"/>
      </w:pPr>
      <w:r>
        <w:rPr>
          <w:b/>
          <w:color w:val="055F56"/>
          <w:sz w:val="18"/>
        </w:rPr>
        <w:t xml:space="preserve">In the course: </w:t>
      </w:r>
      <w:r>
        <w:rPr>
          <w:b/>
          <w:color w:val="2E8B57"/>
          <w:sz w:val="18"/>
        </w:rPr>
        <w:t>required</w:t>
      </w:r>
      <w:r>
        <w:rPr>
          <w:color w:val="055F56"/>
          <w:sz w:val="18"/>
        </w:rPr>
        <w:t>. STROBE items 13 to 17, about 400 to 600 words</w:t>
      </w:r>
    </w:p>
    <w:p>
      <w:pPr>
        <w:pStyle w:val="Guidance"/>
      </w:pPr>
      <w:r>
        <w:rPr>
          <w:i/>
        </w:rPr>
        <w:t>Participants FIRST: the flow diagram (screened, eligible, included, analysed, with reasons at each step) and Table 1. Then the primary outcome, then secondary outcomes and harms. Numbers with effect sizes and 95% CIs; no interpretation; each number in one place only (text OR table, refer to tables rather than repeating them).</w:t>
      </w:r>
    </w:p>
    <w:p>
      <w:pPr>
        <w:pStyle w:val="Heading3"/>
      </w:pPr>
      <w:r>
        <w:t>Participants</w:t>
      </w:r>
    </w:p>
    <w:p>
      <w:r>
        <w:rPr>
          <w:i/>
          <w:color w:val="6B7B84"/>
        </w:rPr>
        <w:t>[Flow (Figure 1) and baseline characteristics (Table 1)]</w:t>
      </w:r>
    </w:p>
    <w:p>
      <w:pPr>
        <w:pStyle w:val="Heading3"/>
      </w:pPr>
      <w:r>
        <w:t>Primary outcome</w:t>
      </w:r>
    </w:p>
    <w:p>
      <w:r>
        <w:rPr>
          <w:i/>
          <w:color w:val="6B7B84"/>
        </w:rPr>
        <w:t>[Result per group, effect size (95% CI), p]</w:t>
      </w:r>
    </w:p>
    <w:p>
      <w:pPr>
        <w:pStyle w:val="Heading3"/>
      </w:pPr>
      <w:r>
        <w:t>Secondary outcomes</w:t>
      </w:r>
    </w:p>
    <w:p>
      <w:r>
        <w:rPr>
          <w:i/>
          <w:color w:val="6B7B84"/>
        </w:rPr>
        <w:t>[Results (Table 2)]</w:t>
      </w:r>
    </w:p>
    <w:p>
      <w:pPr>
        <w:pStyle w:val="Heading3"/>
      </w:pPr>
      <w:r>
        <w:t>Harms / adverse events</w:t>
      </w:r>
    </w:p>
    <w:p>
      <w:r>
        <w:rPr>
          <w:i/>
          <w:color w:val="6B7B84"/>
        </w:rPr>
        <w:t>[Results]</w:t>
      </w:r>
    </w:p>
    <w:p>
      <w:pPr>
        <w:pStyle w:val="Example"/>
      </w:pPr>
      <w:r>
        <w:rPr>
          <w:b/>
          <w:i w:val="0"/>
          <w:color w:val="055F56"/>
        </w:rPr>
        <w:t xml:space="preserve">Example: </w:t>
      </w:r>
      <w:r>
        <w:rPr>
          <w:i/>
        </w:rPr>
        <w:t>Of 412 patients screened, 60 were randomised and 58 analysed (Figure 1). By day 28, 9 of 29 (31%) patients in the restrictive group and 11 of 29 (38%) in the usual-care group had died (risk ratio 0.82, 95% CI 0.40 to 1.68).  [Fictional numbers, for illustration only.]</w:t>
      </w:r>
    </w:p>
    <w:p>
      <w:pPr>
        <w:pStyle w:val="Heading1"/>
      </w:pPr>
      <w:r>
        <w:t>Discussion</w:t>
      </w:r>
    </w:p>
    <w:p>
      <w:pPr>
        <w:spacing w:after="60"/>
      </w:pPr>
      <w:r>
        <w:rPr>
          <w:b/>
          <w:color w:val="055F56"/>
          <w:sz w:val="18"/>
        </w:rPr>
        <w:t xml:space="preserve">In the course: </w:t>
      </w:r>
      <w:r>
        <w:rPr>
          <w:b/>
          <w:color w:val="8A5D00"/>
          <w:sz w:val="18"/>
        </w:rPr>
        <w:t>optional</w:t>
      </w:r>
    </w:p>
    <w:p>
      <w:pPr>
        <w:pStyle w:val="Guidance"/>
      </w:pPr>
      <w:r>
        <w:rPr>
          <w:i/>
        </w:rPr>
        <w:t>Six moves, in this order. Calibrate your language to the design: “was associated with” for observational studies; “caused” only for well-conducted trials; never “a trend” for p = 0.42.</w:t>
      </w:r>
    </w:p>
    <w:tbl>
      <w:tblPr>
        <w:tblW w:type="auto" w:w="0"/>
        <w:jc w:val="center"/>
        <w:tblLayout w:type="fixed"/>
        <w:tblCellMar>
          <w:top w:w="60" w:type="dxa"/>
          <w:left w:w="90" w:type="dxa"/>
          <w:bottom w:w="60" w:type="dxa"/>
          <w:right w:w="90" w:type="dxa"/>
        </w:tblCellMar>
        <w:tblLook w:firstColumn="1" w:firstRow="1" w:lastColumn="0" w:lastRow="0" w:noHBand="0" w:noVBand="1" w:val="04A0"/>
      </w:tblPr>
      <w:tblGrid>
        <w:gridCol w:w="1927"/>
        <w:gridCol w:w="7484"/>
      </w:tblGrid>
      <w:tr>
        <w:trPr>
          <w:cantSplit w:val="true"/>
          <w:tblHeader w:val="true"/>
        </w:trPr>
        <w:tc>
          <w:tcPr>
            <w:tcW w:type="dxa" w:w="1928"/>
            <w:tcBorders>
              <w:top w:val="single" w:sz="4" w:color="04242F"/>
              <w:left w:val="single" w:sz="4" w:color="04242F"/>
              <w:bottom w:val="single" w:sz="4" w:color="04242F"/>
              <w:right w:val="single" w:sz="4" w:color="04242F"/>
            </w:tcBorders>
            <w:shd w:val="clear" w:color="auto" w:fill="04242F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9"/>
              </w:rPr>
              <w:t>Move</w:t>
            </w:r>
          </w:p>
        </w:tc>
        <w:tc>
          <w:tcPr>
            <w:tcW w:type="dxa" w:w="7483"/>
            <w:tcBorders>
              <w:top w:val="single" w:sz="4" w:color="04242F"/>
              <w:left w:val="single" w:sz="4" w:color="04242F"/>
              <w:bottom w:val="single" w:sz="4" w:color="04242F"/>
              <w:right w:val="single" w:sz="4" w:color="04242F"/>
            </w:tcBorders>
            <w:shd w:val="clear" w:color="auto" w:fill="04242F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9"/>
              </w:rPr>
              <w:t>What to write</w:t>
            </w:r>
          </w:p>
        </w:tc>
      </w:tr>
      <w:tr>
        <w:trPr>
          <w:cantSplit w:val="true"/>
        </w:trPr>
        <w:tc>
          <w:tcPr>
            <w:tcW w:type="dxa" w:w="1928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 w:line="252" w:lineRule="auto"/>
            </w:pPr>
            <w:r>
              <w:rPr>
                <w:b/>
                <w:color w:val="04242F"/>
                <w:sz w:val="19"/>
              </w:rPr>
              <w:t>1. Answer</w:t>
            </w:r>
          </w:p>
        </w:tc>
        <w:tc>
          <w:tcPr>
            <w:tcW w:type="dxa" w:w="7483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 w:line="252" w:lineRule="auto"/>
            </w:pPr>
            <w:r>
              <w:rPr>
                <w:sz w:val="19"/>
              </w:rPr>
              <w:t>The main finding in one or two sentences, answering the question from the Introduction.</w:t>
            </w:r>
          </w:p>
        </w:tc>
      </w:tr>
      <w:tr>
        <w:trPr>
          <w:cantSplit w:val="true"/>
        </w:trPr>
        <w:tc>
          <w:tcPr>
            <w:tcW w:type="dxa" w:w="1928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keepNext/>
              <w:spacing w:after="0" w:line="252" w:lineRule="auto"/>
            </w:pPr>
            <w:r>
              <w:rPr>
                <w:b/>
                <w:color w:val="04242F"/>
                <w:sz w:val="19"/>
              </w:rPr>
              <w:t>2. Compare</w:t>
            </w:r>
          </w:p>
        </w:tc>
        <w:tc>
          <w:tcPr>
            <w:tcW w:type="dxa" w:w="7483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keepNext/>
              <w:spacing w:after="0" w:line="252" w:lineRule="auto"/>
            </w:pPr>
            <w:r>
              <w:rPr>
                <w:sz w:val="19"/>
              </w:rPr>
              <w:t>How it agrees or disagrees with previous studies (cited).</w:t>
            </w:r>
          </w:p>
        </w:tc>
      </w:tr>
      <w:tr>
        <w:trPr>
          <w:cantSplit w:val="true"/>
        </w:trPr>
        <w:tc>
          <w:tcPr>
            <w:tcW w:type="dxa" w:w="1928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 w:line="252" w:lineRule="auto"/>
            </w:pPr>
            <w:r>
              <w:rPr>
                <w:b/>
                <w:color w:val="04242F"/>
                <w:sz w:val="19"/>
              </w:rPr>
              <w:t>3. Explain</w:t>
            </w:r>
          </w:p>
        </w:tc>
        <w:tc>
          <w:tcPr>
            <w:tcW w:type="dxa" w:w="7483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 w:line="252" w:lineRule="auto"/>
            </w:pPr>
            <w:r>
              <w:rPr>
                <w:sz w:val="19"/>
              </w:rPr>
              <w:t>Possible explanations and mechanisms.</w:t>
            </w:r>
          </w:p>
        </w:tc>
      </w:tr>
      <w:tr>
        <w:trPr>
          <w:cantSplit w:val="true"/>
        </w:trPr>
        <w:tc>
          <w:tcPr>
            <w:tcW w:type="dxa" w:w="1928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keepNext/>
              <w:spacing w:after="0" w:line="252" w:lineRule="auto"/>
            </w:pPr>
            <w:r>
              <w:rPr>
                <w:b/>
                <w:color w:val="04242F"/>
                <w:sz w:val="19"/>
              </w:rPr>
              <w:t>4. Limitations</w:t>
            </w:r>
          </w:p>
        </w:tc>
        <w:tc>
          <w:tcPr>
            <w:tcW w:type="dxa" w:w="7483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keepNext/>
              <w:spacing w:after="0" w:line="252" w:lineRule="auto"/>
            </w:pPr>
            <w:r>
              <w:rPr>
                <w:sz w:val="19"/>
              </w:rPr>
              <w:t>Strengths and limitations, honestly: bias, confounding, precision, generalisability and how each might change the result.</w:t>
            </w:r>
          </w:p>
        </w:tc>
      </w:tr>
      <w:tr>
        <w:trPr>
          <w:cantSplit w:val="true"/>
        </w:trPr>
        <w:tc>
          <w:tcPr>
            <w:tcW w:type="dxa" w:w="1928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 w:line="252" w:lineRule="auto"/>
            </w:pPr>
            <w:r>
              <w:rPr>
                <w:b/>
                <w:color w:val="04242F"/>
                <w:sz w:val="19"/>
              </w:rPr>
              <w:t>5. Implications</w:t>
            </w:r>
          </w:p>
        </w:tc>
        <w:tc>
          <w:tcPr>
            <w:tcW w:type="dxa" w:w="7483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 w:line="252" w:lineRule="auto"/>
            </w:pPr>
            <w:r>
              <w:rPr>
                <w:sz w:val="19"/>
              </w:rPr>
              <w:t>For practice and for future research (what study is needed next).</w:t>
            </w:r>
          </w:p>
        </w:tc>
      </w:tr>
      <w:tr>
        <w:trPr>
          <w:cantSplit w:val="true"/>
        </w:trPr>
        <w:tc>
          <w:tcPr>
            <w:tcW w:type="dxa" w:w="1928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spacing w:after="0" w:line="252" w:lineRule="auto"/>
            </w:pPr>
            <w:r>
              <w:rPr>
                <w:b/>
                <w:color w:val="04242F"/>
                <w:sz w:val="19"/>
              </w:rPr>
              <w:t>6. Conclude</w:t>
            </w:r>
          </w:p>
        </w:tc>
        <w:tc>
          <w:tcPr>
            <w:tcW w:type="dxa" w:w="7483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spacing w:after="0" w:line="252" w:lineRule="auto"/>
            </w:pPr>
            <w:r>
              <w:rPr>
                <w:sz w:val="19"/>
              </w:rPr>
              <w:t>A closing sentence that matches the design and the data.</w:t>
            </w:r>
          </w:p>
        </w:tc>
      </w:tr>
    </w:tbl>
    <w:p>
      <w:pPr>
        <w:spacing w:after="0" w:line="80" w:lineRule="exact"/>
      </w:pPr>
    </w:p>
    <w:p>
      <w:r>
        <w:rPr>
          <w:i/>
          <w:color w:val="6B7B84"/>
        </w:rPr>
        <w:t>[Write the Discussion here]</w:t>
      </w:r>
    </w:p>
    <w:p>
      <w:pPr>
        <w:pStyle w:val="Heading1"/>
      </w:pPr>
      <w:r>
        <w:t>Conclusion</w:t>
      </w:r>
    </w:p>
    <w:p>
      <w:pPr>
        <w:spacing w:after="60"/>
      </w:pPr>
      <w:r>
        <w:rPr>
          <w:b/>
          <w:color w:val="055F56"/>
          <w:sz w:val="18"/>
        </w:rPr>
        <w:t xml:space="preserve">In the course: </w:t>
      </w:r>
      <w:r>
        <w:rPr>
          <w:b/>
          <w:color w:val="8A5D00"/>
          <w:sz w:val="18"/>
        </w:rPr>
        <w:t>optional</w:t>
      </w:r>
    </w:p>
    <w:p>
      <w:pPr>
        <w:pStyle w:val="Guidance"/>
      </w:pPr>
      <w:r>
        <w:rPr>
          <w:i/>
        </w:rPr>
        <w:t>Two or three sentences. No new results; no claims beyond the data.</w:t>
      </w:r>
    </w:p>
    <w:p>
      <w:pPr>
        <w:pStyle w:val="Example"/>
      </w:pPr>
      <w:r>
        <w:rPr>
          <w:b/>
          <w:i w:val="0"/>
          <w:color w:val="055F56"/>
        </w:rPr>
        <w:t xml:space="preserve">Example: </w:t>
      </w:r>
      <w:r>
        <w:rPr>
          <w:i/>
        </w:rPr>
        <w:t>In this pilot trial, a restrictive fluid strategy was feasible. Whether it reduces mortality needs a larger trial.</w:t>
      </w:r>
    </w:p>
    <w:p>
      <w:r>
        <w:rPr>
          <w:i/>
          <w:color w:val="6B7B84"/>
        </w:rPr>
        <w:t>[Conclusion]</w:t>
      </w:r>
    </w:p>
    <w:p>
      <w:pPr>
        <w:pStyle w:val="Heading1"/>
      </w:pPr>
      <w:r>
        <w:t>Declarations</w:t>
      </w:r>
    </w:p>
    <w:p>
      <w:pPr>
        <w:spacing w:after="60"/>
      </w:pPr>
      <w:r>
        <w:rPr>
          <w:b/>
          <w:color w:val="055F56"/>
          <w:sz w:val="18"/>
        </w:rPr>
        <w:t xml:space="preserve">In the course: </w:t>
      </w:r>
      <w:r>
        <w:rPr>
          <w:b/>
          <w:color w:val="2E8B57"/>
          <w:sz w:val="18"/>
        </w:rPr>
        <w:t>required</w:t>
      </w:r>
      <w:r>
        <w:rPr>
          <w:color w:val="055F56"/>
          <w:sz w:val="18"/>
        </w:rPr>
        <w:t>. Only the AI-use statement</w:t>
      </w:r>
    </w:p>
    <w:p>
      <w:pPr>
        <w:pStyle w:val="Guidance"/>
      </w:pPr>
      <w:r>
        <w:rPr>
          <w:i/>
        </w:rPr>
        <w:t>Required by almost every journal. Check the journal’s exact headings.</w:t>
      </w:r>
    </w:p>
    <w:tbl>
      <w:tblPr>
        <w:tblW w:type="auto" w:w="0"/>
        <w:jc w:val="center"/>
        <w:tblLayout w:type="fixed"/>
        <w:tblCellMar>
          <w:top w:w="60" w:type="dxa"/>
          <w:left w:w="90" w:type="dxa"/>
          <w:bottom w:w="60" w:type="dxa"/>
          <w:right w:w="90" w:type="dxa"/>
        </w:tblCellMar>
        <w:tblLook w:firstColumn="1" w:firstRow="1" w:lastColumn="0" w:lastRow="0" w:noHBand="0" w:noVBand="1" w:val="04A0"/>
      </w:tblPr>
      <w:tblGrid>
        <w:gridCol w:w="2268"/>
        <w:gridCol w:w="7144"/>
      </w:tblGrid>
      <w:tr>
        <w:trPr>
          <w:cantSplit w:val="true"/>
          <w:tblHeader w:val="true"/>
        </w:trPr>
        <w:tc>
          <w:tcPr>
            <w:tcW w:type="dxa" w:w="2268"/>
            <w:tcBorders>
              <w:top w:val="single" w:sz="4" w:color="04242F"/>
              <w:left w:val="single" w:sz="4" w:color="04242F"/>
              <w:bottom w:val="single" w:sz="4" w:color="04242F"/>
              <w:right w:val="single" w:sz="4" w:color="04242F"/>
            </w:tcBorders>
            <w:shd w:val="clear" w:color="auto" w:fill="04242F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Declaration</w:t>
            </w:r>
          </w:p>
        </w:tc>
        <w:tc>
          <w:tcPr>
            <w:tcW w:type="dxa" w:w="7143"/>
            <w:tcBorders>
              <w:top w:val="single" w:sz="4" w:color="04242F"/>
              <w:left w:val="single" w:sz="4" w:color="04242F"/>
              <w:bottom w:val="single" w:sz="4" w:color="04242F"/>
              <w:right w:val="single" w:sz="4" w:color="04242F"/>
            </w:tcBorders>
            <w:shd w:val="clear" w:color="auto" w:fill="04242F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Text</w:t>
            </w:r>
          </w:p>
        </w:tc>
      </w:tr>
      <w:tr>
        <w:trPr>
          <w:cantSplit w:val="true"/>
        </w:trPr>
        <w:tc>
          <w:tcPr>
            <w:tcW w:type="dxa" w:w="2268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 w:line="252" w:lineRule="auto"/>
            </w:pPr>
            <w:r>
              <w:rPr>
                <w:b/>
                <w:color w:val="04242F"/>
                <w:sz w:val="19"/>
              </w:rPr>
              <w:t>Ethics approval</w:t>
            </w:r>
          </w:p>
        </w:tc>
        <w:tc>
          <w:tcPr>
            <w:tcW w:type="dxa" w:w="7143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 w:line="252" w:lineRule="auto"/>
            </w:pPr>
            <w:r>
              <w:rPr>
                <w:i/>
                <w:color w:val="6B7B84"/>
                <w:sz w:val="19"/>
              </w:rPr>
              <w:t>[Ethics committee name]</w:t>
            </w:r>
            <w:r>
              <w:rPr>
                <w:sz w:val="19"/>
              </w:rPr>
              <w:t xml:space="preserve">, approval no. </w:t>
            </w:r>
            <w:r>
              <w:rPr>
                <w:i/>
                <w:color w:val="6B7B84"/>
                <w:sz w:val="19"/>
              </w:rPr>
              <w:t>[number]</w:t>
            </w:r>
            <w:r>
              <w:rPr>
                <w:sz w:val="19"/>
              </w:rPr>
              <w:t xml:space="preserve">, dated </w:t>
            </w:r>
            <w:r>
              <w:rPr>
                <w:i/>
                <w:color w:val="6B7B84"/>
                <w:sz w:val="19"/>
              </w:rPr>
              <w:t>[DD/MM/YYYY]</w:t>
            </w:r>
          </w:p>
        </w:tc>
      </w:tr>
      <w:tr>
        <w:trPr>
          <w:cantSplit w:val="true"/>
        </w:trPr>
        <w:tc>
          <w:tcPr>
            <w:tcW w:type="dxa" w:w="2268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spacing w:after="0" w:line="252" w:lineRule="auto"/>
            </w:pPr>
            <w:r>
              <w:rPr>
                <w:b/>
                <w:color w:val="04242F"/>
                <w:sz w:val="19"/>
              </w:rPr>
              <w:t>Consent</w:t>
            </w:r>
          </w:p>
        </w:tc>
        <w:tc>
          <w:tcPr>
            <w:tcW w:type="dxa" w:w="7143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spacing w:after="0" w:line="252" w:lineRule="auto"/>
            </w:pPr>
            <w:r>
              <w:rPr>
                <w:i/>
                <w:color w:val="6B7B84"/>
                <w:sz w:val="19"/>
              </w:rPr>
              <w:t>[Written informed consent / representative / deferred consent / waiver granted by ...]</w:t>
            </w:r>
          </w:p>
        </w:tc>
      </w:tr>
      <w:tr>
        <w:trPr>
          <w:cantSplit w:val="true"/>
        </w:trPr>
        <w:tc>
          <w:tcPr>
            <w:tcW w:type="dxa" w:w="2268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 w:line="252" w:lineRule="auto"/>
            </w:pPr>
            <w:r>
              <w:rPr>
                <w:b/>
                <w:color w:val="04242F"/>
                <w:sz w:val="19"/>
              </w:rPr>
              <w:t>Registration</w:t>
            </w:r>
          </w:p>
        </w:tc>
        <w:tc>
          <w:tcPr>
            <w:tcW w:type="dxa" w:w="7143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 w:line="252" w:lineRule="auto"/>
            </w:pPr>
            <w:r>
              <w:rPr>
                <w:i/>
                <w:color w:val="6B7B84"/>
                <w:sz w:val="19"/>
              </w:rPr>
              <w:t>[Registry, number, date (prospective / retrospective)]</w:t>
            </w:r>
          </w:p>
        </w:tc>
      </w:tr>
      <w:tr>
        <w:trPr>
          <w:cantSplit w:val="true"/>
        </w:trPr>
        <w:tc>
          <w:tcPr>
            <w:tcW w:type="dxa" w:w="2268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spacing w:after="0" w:line="252" w:lineRule="auto"/>
            </w:pPr>
            <w:r>
              <w:rPr>
                <w:b/>
                <w:color w:val="04242F"/>
                <w:sz w:val="19"/>
              </w:rPr>
              <w:t>Funding</w:t>
            </w:r>
          </w:p>
        </w:tc>
        <w:tc>
          <w:tcPr>
            <w:tcW w:type="dxa" w:w="7143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spacing w:after="0" w:line="252" w:lineRule="auto"/>
            </w:pPr>
            <w:r>
              <w:rPr>
                <w:i/>
                <w:color w:val="6B7B84"/>
                <w:sz w:val="19"/>
              </w:rPr>
              <w:t>[Funder, grant number, role of the funder, or “No specific funding”]</w:t>
            </w:r>
          </w:p>
        </w:tc>
      </w:tr>
      <w:tr>
        <w:trPr>
          <w:cantSplit w:val="true"/>
        </w:trPr>
        <w:tc>
          <w:tcPr>
            <w:tcW w:type="dxa" w:w="2268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 w:line="252" w:lineRule="auto"/>
            </w:pPr>
            <w:r>
              <w:rPr>
                <w:b/>
                <w:color w:val="04242F"/>
                <w:sz w:val="19"/>
              </w:rPr>
              <w:t>Competing interests</w:t>
            </w:r>
          </w:p>
        </w:tc>
        <w:tc>
          <w:tcPr>
            <w:tcW w:type="dxa" w:w="7143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 w:line="252" w:lineRule="auto"/>
            </w:pPr>
            <w:r>
              <w:rPr>
                <w:i/>
                <w:color w:val="6B7B84"/>
                <w:sz w:val="19"/>
              </w:rPr>
              <w:t>[“The authors declare no competing interests” or details (ICMJE form)]</w:t>
            </w:r>
          </w:p>
        </w:tc>
      </w:tr>
      <w:tr>
        <w:trPr>
          <w:cantSplit w:val="true"/>
        </w:trPr>
        <w:tc>
          <w:tcPr>
            <w:tcW w:type="dxa" w:w="2268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spacing w:after="0" w:line="252" w:lineRule="auto"/>
            </w:pPr>
            <w:r>
              <w:rPr>
                <w:b/>
                <w:color w:val="04242F"/>
                <w:sz w:val="19"/>
              </w:rPr>
              <w:t>Data availability</w:t>
            </w:r>
          </w:p>
        </w:tc>
        <w:tc>
          <w:tcPr>
            <w:tcW w:type="dxa" w:w="7143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spacing w:after="0" w:line="252" w:lineRule="auto"/>
            </w:pPr>
            <w:r>
              <w:rPr>
                <w:i/>
                <w:color w:val="6B7B84"/>
                <w:sz w:val="19"/>
              </w:rPr>
              <w:t>[Where and how the de-identified data and code can be obtained]</w:t>
            </w:r>
          </w:p>
        </w:tc>
      </w:tr>
      <w:tr>
        <w:trPr>
          <w:cantSplit w:val="true"/>
        </w:trPr>
        <w:tc>
          <w:tcPr>
            <w:tcW w:type="dxa" w:w="2268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 w:line="252" w:lineRule="auto"/>
            </w:pPr>
            <w:r>
              <w:rPr>
                <w:b/>
                <w:color w:val="04242F"/>
                <w:sz w:val="19"/>
              </w:rPr>
              <w:t>Use of AI</w:t>
            </w:r>
          </w:p>
        </w:tc>
        <w:tc>
          <w:tcPr>
            <w:tcW w:type="dxa" w:w="7143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 w:line="252" w:lineRule="auto"/>
            </w:pPr>
            <w:r>
              <w:rPr>
                <w:i/>
                <w:color w:val="6B7B84"/>
                <w:sz w:val="19"/>
              </w:rPr>
              <w:t>[Which AI tools were used, for what (e.g. language editing), and that the authors take responsibility for the content, or “No AI tools were used”]</w:t>
            </w:r>
          </w:p>
        </w:tc>
      </w:tr>
      <w:tr>
        <w:trPr>
          <w:cantSplit w:val="true"/>
        </w:trPr>
        <w:tc>
          <w:tcPr>
            <w:tcW w:type="dxa" w:w="2268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spacing w:after="0" w:line="252" w:lineRule="auto"/>
            </w:pPr>
            <w:r>
              <w:rPr>
                <w:b/>
                <w:color w:val="04242F"/>
                <w:sz w:val="19"/>
              </w:rPr>
              <w:t>Acknowledgements</w:t>
            </w:r>
          </w:p>
        </w:tc>
        <w:tc>
          <w:tcPr>
            <w:tcW w:type="dxa" w:w="7143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spacing w:after="0" w:line="252" w:lineRule="auto"/>
            </w:pPr>
            <w:r>
              <w:rPr>
                <w:i/>
                <w:color w:val="6B7B84"/>
                <w:sz w:val="19"/>
              </w:rPr>
              <w:t>[Contributors who do not meet authorship criteria]</w:t>
            </w:r>
          </w:p>
        </w:tc>
      </w:tr>
    </w:tbl>
    <w:p>
      <w:pPr>
        <w:spacing w:after="0" w:line="80" w:lineRule="exact"/>
      </w:pPr>
    </w:p>
    <w:p>
      <w:pPr>
        <w:pStyle w:val="Heading3"/>
      </w:pPr>
      <w:r>
        <w:t>Author contributions (CRediT)</w:t>
      </w:r>
    </w:p>
    <w:p>
      <w:pPr>
        <w:pStyle w:val="Guidance"/>
      </w:pPr>
      <w:r>
        <w:rPr>
          <w:i/>
        </w:rPr>
        <w:t>Tick each role for each author (initials as column headings).</w:t>
      </w:r>
    </w:p>
    <w:tbl>
      <w:tblPr>
        <w:tblW w:type="auto" w:w="0"/>
        <w:jc w:val="center"/>
        <w:tblLayout w:type="fixed"/>
        <w:tblCellMar>
          <w:top w:w="60" w:type="dxa"/>
          <w:left w:w="90" w:type="dxa"/>
          <w:bottom w:w="60" w:type="dxa"/>
          <w:right w:w="90" w:type="dxa"/>
        </w:tblCellMar>
        <w:tblLook w:firstColumn="1" w:firstRow="1" w:lastColumn="0" w:lastRow="0" w:noHBand="0" w:noVBand="1" w:val="04A0"/>
      </w:tblPr>
      <w:tblGrid>
        <w:gridCol w:w="3742"/>
        <w:gridCol w:w="1134"/>
        <w:gridCol w:w="1134"/>
        <w:gridCol w:w="1134"/>
        <w:gridCol w:w="1134"/>
        <w:gridCol w:w="1134"/>
      </w:tblGrid>
      <w:tr>
        <w:trPr>
          <w:cantSplit w:val="true"/>
          <w:tblHeader w:val="true"/>
        </w:trPr>
        <w:tc>
          <w:tcPr>
            <w:tcW w:type="dxa" w:w="3742"/>
            <w:tcBorders>
              <w:top w:val="single" w:sz="4" w:color="04242F"/>
              <w:left w:val="single" w:sz="4" w:color="04242F"/>
              <w:bottom w:val="single" w:sz="4" w:color="04242F"/>
              <w:right w:val="single" w:sz="4" w:color="04242F"/>
            </w:tcBorders>
            <w:shd w:val="clear" w:color="auto" w:fill="04242F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CRediT role</w:t>
            </w:r>
          </w:p>
        </w:tc>
        <w:tc>
          <w:tcPr>
            <w:tcW w:type="dxa" w:w="1134"/>
            <w:tcBorders>
              <w:top w:val="single" w:sz="4" w:color="04242F"/>
              <w:left w:val="single" w:sz="4" w:color="04242F"/>
              <w:bottom w:val="single" w:sz="4" w:color="04242F"/>
              <w:right w:val="single" w:sz="4" w:color="04242F"/>
            </w:tcBorders>
            <w:shd w:val="clear" w:color="auto" w:fill="04242F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[AB]</w:t>
            </w:r>
          </w:p>
        </w:tc>
        <w:tc>
          <w:tcPr>
            <w:tcW w:type="dxa" w:w="1134"/>
            <w:tcBorders>
              <w:top w:val="single" w:sz="4" w:color="04242F"/>
              <w:left w:val="single" w:sz="4" w:color="04242F"/>
              <w:bottom w:val="single" w:sz="4" w:color="04242F"/>
              <w:right w:val="single" w:sz="4" w:color="04242F"/>
            </w:tcBorders>
            <w:shd w:val="clear" w:color="auto" w:fill="04242F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[CD]</w:t>
            </w:r>
          </w:p>
        </w:tc>
        <w:tc>
          <w:tcPr>
            <w:tcW w:type="dxa" w:w="1134"/>
            <w:tcBorders>
              <w:top w:val="single" w:sz="4" w:color="04242F"/>
              <w:left w:val="single" w:sz="4" w:color="04242F"/>
              <w:bottom w:val="single" w:sz="4" w:color="04242F"/>
              <w:right w:val="single" w:sz="4" w:color="04242F"/>
            </w:tcBorders>
            <w:shd w:val="clear" w:color="auto" w:fill="04242F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[EF]</w:t>
            </w:r>
          </w:p>
        </w:tc>
        <w:tc>
          <w:tcPr>
            <w:tcW w:type="dxa" w:w="1134"/>
            <w:tcBorders>
              <w:top w:val="single" w:sz="4" w:color="04242F"/>
              <w:left w:val="single" w:sz="4" w:color="04242F"/>
              <w:bottom w:val="single" w:sz="4" w:color="04242F"/>
              <w:right w:val="single" w:sz="4" w:color="04242F"/>
            </w:tcBorders>
            <w:shd w:val="clear" w:color="auto" w:fill="04242F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[GH]</w:t>
            </w:r>
          </w:p>
        </w:tc>
        <w:tc>
          <w:tcPr>
            <w:tcW w:type="dxa" w:w="1134"/>
            <w:tcBorders>
              <w:top w:val="single" w:sz="4" w:color="04242F"/>
              <w:left w:val="single" w:sz="4" w:color="04242F"/>
              <w:bottom w:val="single" w:sz="4" w:color="04242F"/>
              <w:right w:val="single" w:sz="4" w:color="04242F"/>
            </w:tcBorders>
            <w:shd w:val="clear" w:color="auto" w:fill="04242F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[IJ]</w:t>
            </w:r>
          </w:p>
        </w:tc>
      </w:tr>
      <w:tr>
        <w:trPr>
          <w:cantSplit w:val="true"/>
        </w:trPr>
        <w:tc>
          <w:tcPr>
            <w:tcW w:type="dxa" w:w="3742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 w:line="252" w:lineRule="auto"/>
            </w:pPr>
            <w:r>
              <w:rPr>
                <w:sz w:val="17"/>
              </w:rPr>
              <w:t>Conceptualization</w:t>
            </w:r>
          </w:p>
        </w:tc>
        <w:tc>
          <w:tcPr>
            <w:tcW w:type="dxa" w:w="113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Segoe UI Symbol" w:hAnsi="Segoe UI Symbol" w:cs="Segoe UI Symbol" w:eastAsia="Segoe UI Symbol"/>
                <w:sz w:val="17"/>
              </w:rPr>
              <w:t>☐</w:t>
            </w:r>
          </w:p>
        </w:tc>
        <w:tc>
          <w:tcPr>
            <w:tcW w:type="dxa" w:w="113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Segoe UI Symbol" w:hAnsi="Segoe UI Symbol" w:cs="Segoe UI Symbol" w:eastAsia="Segoe UI Symbol"/>
                <w:sz w:val="17"/>
              </w:rPr>
              <w:t>☐</w:t>
            </w:r>
          </w:p>
        </w:tc>
        <w:tc>
          <w:tcPr>
            <w:tcW w:type="dxa" w:w="113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Segoe UI Symbol" w:hAnsi="Segoe UI Symbol" w:cs="Segoe UI Symbol" w:eastAsia="Segoe UI Symbol"/>
                <w:sz w:val="17"/>
              </w:rPr>
              <w:t>☐</w:t>
            </w:r>
          </w:p>
        </w:tc>
        <w:tc>
          <w:tcPr>
            <w:tcW w:type="dxa" w:w="113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Segoe UI Symbol" w:hAnsi="Segoe UI Symbol" w:cs="Segoe UI Symbol" w:eastAsia="Segoe UI Symbol"/>
                <w:sz w:val="17"/>
              </w:rPr>
              <w:t>☐</w:t>
            </w:r>
          </w:p>
        </w:tc>
        <w:tc>
          <w:tcPr>
            <w:tcW w:type="dxa" w:w="113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Segoe UI Symbol" w:hAnsi="Segoe UI Symbol" w:cs="Segoe UI Symbol" w:eastAsia="Segoe UI Symbol"/>
                <w:sz w:val="17"/>
              </w:rPr>
              <w:t>☐</w:t>
            </w:r>
          </w:p>
        </w:tc>
      </w:tr>
      <w:tr>
        <w:trPr>
          <w:cantSplit w:val="true"/>
        </w:trPr>
        <w:tc>
          <w:tcPr>
            <w:tcW w:type="dxa" w:w="3742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spacing w:after="0" w:line="252" w:lineRule="auto"/>
            </w:pPr>
            <w:r>
              <w:rPr>
                <w:sz w:val="17"/>
              </w:rPr>
              <w:t>Data curation</w:t>
            </w:r>
          </w:p>
        </w:tc>
        <w:tc>
          <w:tcPr>
            <w:tcW w:type="dxa" w:w="113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spacing w:after="0" w:line="252" w:lineRule="auto"/>
              <w:jc w:val="center"/>
            </w:pPr>
            <w:r>
              <w:rPr>
                <w:rFonts w:ascii="Segoe UI Symbol" w:hAnsi="Segoe UI Symbol" w:cs="Segoe UI Symbol" w:eastAsia="Segoe UI Symbol"/>
                <w:sz w:val="17"/>
              </w:rPr>
              <w:t>☐</w:t>
            </w:r>
          </w:p>
        </w:tc>
        <w:tc>
          <w:tcPr>
            <w:tcW w:type="dxa" w:w="113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spacing w:after="0" w:line="252" w:lineRule="auto"/>
              <w:jc w:val="center"/>
            </w:pPr>
            <w:r>
              <w:rPr>
                <w:rFonts w:ascii="Segoe UI Symbol" w:hAnsi="Segoe UI Symbol" w:cs="Segoe UI Symbol" w:eastAsia="Segoe UI Symbol"/>
                <w:sz w:val="17"/>
              </w:rPr>
              <w:t>☐</w:t>
            </w:r>
          </w:p>
        </w:tc>
        <w:tc>
          <w:tcPr>
            <w:tcW w:type="dxa" w:w="113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spacing w:after="0" w:line="252" w:lineRule="auto"/>
              <w:jc w:val="center"/>
            </w:pPr>
            <w:r>
              <w:rPr>
                <w:rFonts w:ascii="Segoe UI Symbol" w:hAnsi="Segoe UI Symbol" w:cs="Segoe UI Symbol" w:eastAsia="Segoe UI Symbol"/>
                <w:sz w:val="17"/>
              </w:rPr>
              <w:t>☐</w:t>
            </w:r>
          </w:p>
        </w:tc>
        <w:tc>
          <w:tcPr>
            <w:tcW w:type="dxa" w:w="113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spacing w:after="0" w:line="252" w:lineRule="auto"/>
              <w:jc w:val="center"/>
            </w:pPr>
            <w:r>
              <w:rPr>
                <w:rFonts w:ascii="Segoe UI Symbol" w:hAnsi="Segoe UI Symbol" w:cs="Segoe UI Symbol" w:eastAsia="Segoe UI Symbol"/>
                <w:sz w:val="17"/>
              </w:rPr>
              <w:t>☐</w:t>
            </w:r>
          </w:p>
        </w:tc>
        <w:tc>
          <w:tcPr>
            <w:tcW w:type="dxa" w:w="113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spacing w:after="0" w:line="252" w:lineRule="auto"/>
              <w:jc w:val="center"/>
            </w:pPr>
            <w:r>
              <w:rPr>
                <w:rFonts w:ascii="Segoe UI Symbol" w:hAnsi="Segoe UI Symbol" w:cs="Segoe UI Symbol" w:eastAsia="Segoe UI Symbol"/>
                <w:sz w:val="17"/>
              </w:rPr>
              <w:t>☐</w:t>
            </w:r>
          </w:p>
        </w:tc>
      </w:tr>
      <w:tr>
        <w:trPr>
          <w:cantSplit w:val="true"/>
        </w:trPr>
        <w:tc>
          <w:tcPr>
            <w:tcW w:type="dxa" w:w="3742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 w:line="252" w:lineRule="auto"/>
            </w:pPr>
            <w:r>
              <w:rPr>
                <w:sz w:val="17"/>
              </w:rPr>
              <w:t>Formal analysis</w:t>
            </w:r>
          </w:p>
        </w:tc>
        <w:tc>
          <w:tcPr>
            <w:tcW w:type="dxa" w:w="113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Segoe UI Symbol" w:hAnsi="Segoe UI Symbol" w:cs="Segoe UI Symbol" w:eastAsia="Segoe UI Symbol"/>
                <w:sz w:val="17"/>
              </w:rPr>
              <w:t>☐</w:t>
            </w:r>
          </w:p>
        </w:tc>
        <w:tc>
          <w:tcPr>
            <w:tcW w:type="dxa" w:w="113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Segoe UI Symbol" w:hAnsi="Segoe UI Symbol" w:cs="Segoe UI Symbol" w:eastAsia="Segoe UI Symbol"/>
                <w:sz w:val="17"/>
              </w:rPr>
              <w:t>☐</w:t>
            </w:r>
          </w:p>
        </w:tc>
        <w:tc>
          <w:tcPr>
            <w:tcW w:type="dxa" w:w="113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Segoe UI Symbol" w:hAnsi="Segoe UI Symbol" w:cs="Segoe UI Symbol" w:eastAsia="Segoe UI Symbol"/>
                <w:sz w:val="17"/>
              </w:rPr>
              <w:t>☐</w:t>
            </w:r>
          </w:p>
        </w:tc>
        <w:tc>
          <w:tcPr>
            <w:tcW w:type="dxa" w:w="113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Segoe UI Symbol" w:hAnsi="Segoe UI Symbol" w:cs="Segoe UI Symbol" w:eastAsia="Segoe UI Symbol"/>
                <w:sz w:val="17"/>
              </w:rPr>
              <w:t>☐</w:t>
            </w:r>
          </w:p>
        </w:tc>
        <w:tc>
          <w:tcPr>
            <w:tcW w:type="dxa" w:w="113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Segoe UI Symbol" w:hAnsi="Segoe UI Symbol" w:cs="Segoe UI Symbol" w:eastAsia="Segoe UI Symbol"/>
                <w:sz w:val="17"/>
              </w:rPr>
              <w:t>☐</w:t>
            </w:r>
          </w:p>
        </w:tc>
      </w:tr>
      <w:tr>
        <w:trPr>
          <w:cantSplit w:val="true"/>
        </w:trPr>
        <w:tc>
          <w:tcPr>
            <w:tcW w:type="dxa" w:w="3742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spacing w:after="0" w:line="252" w:lineRule="auto"/>
            </w:pPr>
            <w:r>
              <w:rPr>
                <w:sz w:val="17"/>
              </w:rPr>
              <w:t>Funding acquisition</w:t>
            </w:r>
          </w:p>
        </w:tc>
        <w:tc>
          <w:tcPr>
            <w:tcW w:type="dxa" w:w="113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spacing w:after="0" w:line="252" w:lineRule="auto"/>
              <w:jc w:val="center"/>
            </w:pPr>
            <w:r>
              <w:rPr>
                <w:rFonts w:ascii="Segoe UI Symbol" w:hAnsi="Segoe UI Symbol" w:cs="Segoe UI Symbol" w:eastAsia="Segoe UI Symbol"/>
                <w:sz w:val="17"/>
              </w:rPr>
              <w:t>☐</w:t>
            </w:r>
          </w:p>
        </w:tc>
        <w:tc>
          <w:tcPr>
            <w:tcW w:type="dxa" w:w="113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spacing w:after="0" w:line="252" w:lineRule="auto"/>
              <w:jc w:val="center"/>
            </w:pPr>
            <w:r>
              <w:rPr>
                <w:rFonts w:ascii="Segoe UI Symbol" w:hAnsi="Segoe UI Symbol" w:cs="Segoe UI Symbol" w:eastAsia="Segoe UI Symbol"/>
                <w:sz w:val="17"/>
              </w:rPr>
              <w:t>☐</w:t>
            </w:r>
          </w:p>
        </w:tc>
        <w:tc>
          <w:tcPr>
            <w:tcW w:type="dxa" w:w="113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spacing w:after="0" w:line="252" w:lineRule="auto"/>
              <w:jc w:val="center"/>
            </w:pPr>
            <w:r>
              <w:rPr>
                <w:rFonts w:ascii="Segoe UI Symbol" w:hAnsi="Segoe UI Symbol" w:cs="Segoe UI Symbol" w:eastAsia="Segoe UI Symbol"/>
                <w:sz w:val="17"/>
              </w:rPr>
              <w:t>☐</w:t>
            </w:r>
          </w:p>
        </w:tc>
        <w:tc>
          <w:tcPr>
            <w:tcW w:type="dxa" w:w="113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spacing w:after="0" w:line="252" w:lineRule="auto"/>
              <w:jc w:val="center"/>
            </w:pPr>
            <w:r>
              <w:rPr>
                <w:rFonts w:ascii="Segoe UI Symbol" w:hAnsi="Segoe UI Symbol" w:cs="Segoe UI Symbol" w:eastAsia="Segoe UI Symbol"/>
                <w:sz w:val="17"/>
              </w:rPr>
              <w:t>☐</w:t>
            </w:r>
          </w:p>
        </w:tc>
        <w:tc>
          <w:tcPr>
            <w:tcW w:type="dxa" w:w="113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spacing w:after="0" w:line="252" w:lineRule="auto"/>
              <w:jc w:val="center"/>
            </w:pPr>
            <w:r>
              <w:rPr>
                <w:rFonts w:ascii="Segoe UI Symbol" w:hAnsi="Segoe UI Symbol" w:cs="Segoe UI Symbol" w:eastAsia="Segoe UI Symbol"/>
                <w:sz w:val="17"/>
              </w:rPr>
              <w:t>☐</w:t>
            </w:r>
          </w:p>
        </w:tc>
      </w:tr>
      <w:tr>
        <w:trPr>
          <w:cantSplit w:val="true"/>
        </w:trPr>
        <w:tc>
          <w:tcPr>
            <w:tcW w:type="dxa" w:w="3742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 w:line="252" w:lineRule="auto"/>
            </w:pPr>
            <w:r>
              <w:rPr>
                <w:sz w:val="17"/>
              </w:rPr>
              <w:t>Investigation</w:t>
            </w:r>
          </w:p>
        </w:tc>
        <w:tc>
          <w:tcPr>
            <w:tcW w:type="dxa" w:w="113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Segoe UI Symbol" w:hAnsi="Segoe UI Symbol" w:cs="Segoe UI Symbol" w:eastAsia="Segoe UI Symbol"/>
                <w:sz w:val="17"/>
              </w:rPr>
              <w:t>☐</w:t>
            </w:r>
          </w:p>
        </w:tc>
        <w:tc>
          <w:tcPr>
            <w:tcW w:type="dxa" w:w="113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Segoe UI Symbol" w:hAnsi="Segoe UI Symbol" w:cs="Segoe UI Symbol" w:eastAsia="Segoe UI Symbol"/>
                <w:sz w:val="17"/>
              </w:rPr>
              <w:t>☐</w:t>
            </w:r>
          </w:p>
        </w:tc>
        <w:tc>
          <w:tcPr>
            <w:tcW w:type="dxa" w:w="113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Segoe UI Symbol" w:hAnsi="Segoe UI Symbol" w:cs="Segoe UI Symbol" w:eastAsia="Segoe UI Symbol"/>
                <w:sz w:val="17"/>
              </w:rPr>
              <w:t>☐</w:t>
            </w:r>
          </w:p>
        </w:tc>
        <w:tc>
          <w:tcPr>
            <w:tcW w:type="dxa" w:w="113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Segoe UI Symbol" w:hAnsi="Segoe UI Symbol" w:cs="Segoe UI Symbol" w:eastAsia="Segoe UI Symbol"/>
                <w:sz w:val="17"/>
              </w:rPr>
              <w:t>☐</w:t>
            </w:r>
          </w:p>
        </w:tc>
        <w:tc>
          <w:tcPr>
            <w:tcW w:type="dxa" w:w="113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Segoe UI Symbol" w:hAnsi="Segoe UI Symbol" w:cs="Segoe UI Symbol" w:eastAsia="Segoe UI Symbol"/>
                <w:sz w:val="17"/>
              </w:rPr>
              <w:t>☐</w:t>
            </w:r>
          </w:p>
        </w:tc>
      </w:tr>
      <w:tr>
        <w:trPr>
          <w:cantSplit w:val="true"/>
        </w:trPr>
        <w:tc>
          <w:tcPr>
            <w:tcW w:type="dxa" w:w="3742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spacing w:after="0" w:line="252" w:lineRule="auto"/>
            </w:pPr>
            <w:r>
              <w:rPr>
                <w:sz w:val="17"/>
              </w:rPr>
              <w:t>Methodology</w:t>
            </w:r>
          </w:p>
        </w:tc>
        <w:tc>
          <w:tcPr>
            <w:tcW w:type="dxa" w:w="113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spacing w:after="0" w:line="252" w:lineRule="auto"/>
              <w:jc w:val="center"/>
            </w:pPr>
            <w:r>
              <w:rPr>
                <w:rFonts w:ascii="Segoe UI Symbol" w:hAnsi="Segoe UI Symbol" w:cs="Segoe UI Symbol" w:eastAsia="Segoe UI Symbol"/>
                <w:sz w:val="17"/>
              </w:rPr>
              <w:t>☐</w:t>
            </w:r>
          </w:p>
        </w:tc>
        <w:tc>
          <w:tcPr>
            <w:tcW w:type="dxa" w:w="113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spacing w:after="0" w:line="252" w:lineRule="auto"/>
              <w:jc w:val="center"/>
            </w:pPr>
            <w:r>
              <w:rPr>
                <w:rFonts w:ascii="Segoe UI Symbol" w:hAnsi="Segoe UI Symbol" w:cs="Segoe UI Symbol" w:eastAsia="Segoe UI Symbol"/>
                <w:sz w:val="17"/>
              </w:rPr>
              <w:t>☐</w:t>
            </w:r>
          </w:p>
        </w:tc>
        <w:tc>
          <w:tcPr>
            <w:tcW w:type="dxa" w:w="113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spacing w:after="0" w:line="252" w:lineRule="auto"/>
              <w:jc w:val="center"/>
            </w:pPr>
            <w:r>
              <w:rPr>
                <w:rFonts w:ascii="Segoe UI Symbol" w:hAnsi="Segoe UI Symbol" w:cs="Segoe UI Symbol" w:eastAsia="Segoe UI Symbol"/>
                <w:sz w:val="17"/>
              </w:rPr>
              <w:t>☐</w:t>
            </w:r>
          </w:p>
        </w:tc>
        <w:tc>
          <w:tcPr>
            <w:tcW w:type="dxa" w:w="113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spacing w:after="0" w:line="252" w:lineRule="auto"/>
              <w:jc w:val="center"/>
            </w:pPr>
            <w:r>
              <w:rPr>
                <w:rFonts w:ascii="Segoe UI Symbol" w:hAnsi="Segoe UI Symbol" w:cs="Segoe UI Symbol" w:eastAsia="Segoe UI Symbol"/>
                <w:sz w:val="17"/>
              </w:rPr>
              <w:t>☐</w:t>
            </w:r>
          </w:p>
        </w:tc>
        <w:tc>
          <w:tcPr>
            <w:tcW w:type="dxa" w:w="113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spacing w:after="0" w:line="252" w:lineRule="auto"/>
              <w:jc w:val="center"/>
            </w:pPr>
            <w:r>
              <w:rPr>
                <w:rFonts w:ascii="Segoe UI Symbol" w:hAnsi="Segoe UI Symbol" w:cs="Segoe UI Symbol" w:eastAsia="Segoe UI Symbol"/>
                <w:sz w:val="17"/>
              </w:rPr>
              <w:t>☐</w:t>
            </w:r>
          </w:p>
        </w:tc>
      </w:tr>
      <w:tr>
        <w:trPr>
          <w:cantSplit w:val="true"/>
        </w:trPr>
        <w:tc>
          <w:tcPr>
            <w:tcW w:type="dxa" w:w="3742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 w:line="252" w:lineRule="auto"/>
            </w:pPr>
            <w:r>
              <w:rPr>
                <w:sz w:val="17"/>
              </w:rPr>
              <w:t>Project administration</w:t>
            </w:r>
          </w:p>
        </w:tc>
        <w:tc>
          <w:tcPr>
            <w:tcW w:type="dxa" w:w="113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Segoe UI Symbol" w:hAnsi="Segoe UI Symbol" w:cs="Segoe UI Symbol" w:eastAsia="Segoe UI Symbol"/>
                <w:sz w:val="17"/>
              </w:rPr>
              <w:t>☐</w:t>
            </w:r>
          </w:p>
        </w:tc>
        <w:tc>
          <w:tcPr>
            <w:tcW w:type="dxa" w:w="113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Segoe UI Symbol" w:hAnsi="Segoe UI Symbol" w:cs="Segoe UI Symbol" w:eastAsia="Segoe UI Symbol"/>
                <w:sz w:val="17"/>
              </w:rPr>
              <w:t>☐</w:t>
            </w:r>
          </w:p>
        </w:tc>
        <w:tc>
          <w:tcPr>
            <w:tcW w:type="dxa" w:w="113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Segoe UI Symbol" w:hAnsi="Segoe UI Symbol" w:cs="Segoe UI Symbol" w:eastAsia="Segoe UI Symbol"/>
                <w:sz w:val="17"/>
              </w:rPr>
              <w:t>☐</w:t>
            </w:r>
          </w:p>
        </w:tc>
        <w:tc>
          <w:tcPr>
            <w:tcW w:type="dxa" w:w="113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Segoe UI Symbol" w:hAnsi="Segoe UI Symbol" w:cs="Segoe UI Symbol" w:eastAsia="Segoe UI Symbol"/>
                <w:sz w:val="17"/>
              </w:rPr>
              <w:t>☐</w:t>
            </w:r>
          </w:p>
        </w:tc>
        <w:tc>
          <w:tcPr>
            <w:tcW w:type="dxa" w:w="113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Segoe UI Symbol" w:hAnsi="Segoe UI Symbol" w:cs="Segoe UI Symbol" w:eastAsia="Segoe UI Symbol"/>
                <w:sz w:val="17"/>
              </w:rPr>
              <w:t>☐</w:t>
            </w:r>
          </w:p>
        </w:tc>
      </w:tr>
      <w:tr>
        <w:trPr>
          <w:cantSplit w:val="true"/>
        </w:trPr>
        <w:tc>
          <w:tcPr>
            <w:tcW w:type="dxa" w:w="3742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spacing w:after="0" w:line="252" w:lineRule="auto"/>
            </w:pPr>
            <w:r>
              <w:rPr>
                <w:sz w:val="17"/>
              </w:rPr>
              <w:t>Resources</w:t>
            </w:r>
          </w:p>
        </w:tc>
        <w:tc>
          <w:tcPr>
            <w:tcW w:type="dxa" w:w="113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spacing w:after="0" w:line="252" w:lineRule="auto"/>
              <w:jc w:val="center"/>
            </w:pPr>
            <w:r>
              <w:rPr>
                <w:rFonts w:ascii="Segoe UI Symbol" w:hAnsi="Segoe UI Symbol" w:cs="Segoe UI Symbol" w:eastAsia="Segoe UI Symbol"/>
                <w:sz w:val="17"/>
              </w:rPr>
              <w:t>☐</w:t>
            </w:r>
          </w:p>
        </w:tc>
        <w:tc>
          <w:tcPr>
            <w:tcW w:type="dxa" w:w="113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spacing w:after="0" w:line="252" w:lineRule="auto"/>
              <w:jc w:val="center"/>
            </w:pPr>
            <w:r>
              <w:rPr>
                <w:rFonts w:ascii="Segoe UI Symbol" w:hAnsi="Segoe UI Symbol" w:cs="Segoe UI Symbol" w:eastAsia="Segoe UI Symbol"/>
                <w:sz w:val="17"/>
              </w:rPr>
              <w:t>☐</w:t>
            </w:r>
          </w:p>
        </w:tc>
        <w:tc>
          <w:tcPr>
            <w:tcW w:type="dxa" w:w="113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spacing w:after="0" w:line="252" w:lineRule="auto"/>
              <w:jc w:val="center"/>
            </w:pPr>
            <w:r>
              <w:rPr>
                <w:rFonts w:ascii="Segoe UI Symbol" w:hAnsi="Segoe UI Symbol" w:cs="Segoe UI Symbol" w:eastAsia="Segoe UI Symbol"/>
                <w:sz w:val="17"/>
              </w:rPr>
              <w:t>☐</w:t>
            </w:r>
          </w:p>
        </w:tc>
        <w:tc>
          <w:tcPr>
            <w:tcW w:type="dxa" w:w="113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spacing w:after="0" w:line="252" w:lineRule="auto"/>
              <w:jc w:val="center"/>
            </w:pPr>
            <w:r>
              <w:rPr>
                <w:rFonts w:ascii="Segoe UI Symbol" w:hAnsi="Segoe UI Symbol" w:cs="Segoe UI Symbol" w:eastAsia="Segoe UI Symbol"/>
                <w:sz w:val="17"/>
              </w:rPr>
              <w:t>☐</w:t>
            </w:r>
          </w:p>
        </w:tc>
        <w:tc>
          <w:tcPr>
            <w:tcW w:type="dxa" w:w="113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spacing w:after="0" w:line="252" w:lineRule="auto"/>
              <w:jc w:val="center"/>
            </w:pPr>
            <w:r>
              <w:rPr>
                <w:rFonts w:ascii="Segoe UI Symbol" w:hAnsi="Segoe UI Symbol" w:cs="Segoe UI Symbol" w:eastAsia="Segoe UI Symbol"/>
                <w:sz w:val="17"/>
              </w:rPr>
              <w:t>☐</w:t>
            </w:r>
          </w:p>
        </w:tc>
      </w:tr>
      <w:tr>
        <w:trPr>
          <w:cantSplit w:val="true"/>
        </w:trPr>
        <w:tc>
          <w:tcPr>
            <w:tcW w:type="dxa" w:w="3742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 w:line="252" w:lineRule="auto"/>
            </w:pPr>
            <w:r>
              <w:rPr>
                <w:sz w:val="17"/>
              </w:rPr>
              <w:t>Software</w:t>
            </w:r>
          </w:p>
        </w:tc>
        <w:tc>
          <w:tcPr>
            <w:tcW w:type="dxa" w:w="113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Segoe UI Symbol" w:hAnsi="Segoe UI Symbol" w:cs="Segoe UI Symbol" w:eastAsia="Segoe UI Symbol"/>
                <w:sz w:val="17"/>
              </w:rPr>
              <w:t>☐</w:t>
            </w:r>
          </w:p>
        </w:tc>
        <w:tc>
          <w:tcPr>
            <w:tcW w:type="dxa" w:w="113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Segoe UI Symbol" w:hAnsi="Segoe UI Symbol" w:cs="Segoe UI Symbol" w:eastAsia="Segoe UI Symbol"/>
                <w:sz w:val="17"/>
              </w:rPr>
              <w:t>☐</w:t>
            </w:r>
          </w:p>
        </w:tc>
        <w:tc>
          <w:tcPr>
            <w:tcW w:type="dxa" w:w="113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Segoe UI Symbol" w:hAnsi="Segoe UI Symbol" w:cs="Segoe UI Symbol" w:eastAsia="Segoe UI Symbol"/>
                <w:sz w:val="17"/>
              </w:rPr>
              <w:t>☐</w:t>
            </w:r>
          </w:p>
        </w:tc>
        <w:tc>
          <w:tcPr>
            <w:tcW w:type="dxa" w:w="113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Segoe UI Symbol" w:hAnsi="Segoe UI Symbol" w:cs="Segoe UI Symbol" w:eastAsia="Segoe UI Symbol"/>
                <w:sz w:val="17"/>
              </w:rPr>
              <w:t>☐</w:t>
            </w:r>
          </w:p>
        </w:tc>
        <w:tc>
          <w:tcPr>
            <w:tcW w:type="dxa" w:w="113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Segoe UI Symbol" w:hAnsi="Segoe UI Symbol" w:cs="Segoe UI Symbol" w:eastAsia="Segoe UI Symbol"/>
                <w:sz w:val="17"/>
              </w:rPr>
              <w:t>☐</w:t>
            </w:r>
          </w:p>
        </w:tc>
      </w:tr>
      <w:tr>
        <w:trPr>
          <w:cantSplit w:val="true"/>
        </w:trPr>
        <w:tc>
          <w:tcPr>
            <w:tcW w:type="dxa" w:w="3742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spacing w:after="0" w:line="252" w:lineRule="auto"/>
            </w:pPr>
            <w:r>
              <w:rPr>
                <w:sz w:val="17"/>
              </w:rPr>
              <w:t>Supervision</w:t>
            </w:r>
          </w:p>
        </w:tc>
        <w:tc>
          <w:tcPr>
            <w:tcW w:type="dxa" w:w="113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spacing w:after="0" w:line="252" w:lineRule="auto"/>
              <w:jc w:val="center"/>
            </w:pPr>
            <w:r>
              <w:rPr>
                <w:rFonts w:ascii="Segoe UI Symbol" w:hAnsi="Segoe UI Symbol" w:cs="Segoe UI Symbol" w:eastAsia="Segoe UI Symbol"/>
                <w:sz w:val="17"/>
              </w:rPr>
              <w:t>☐</w:t>
            </w:r>
          </w:p>
        </w:tc>
        <w:tc>
          <w:tcPr>
            <w:tcW w:type="dxa" w:w="113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spacing w:after="0" w:line="252" w:lineRule="auto"/>
              <w:jc w:val="center"/>
            </w:pPr>
            <w:r>
              <w:rPr>
                <w:rFonts w:ascii="Segoe UI Symbol" w:hAnsi="Segoe UI Symbol" w:cs="Segoe UI Symbol" w:eastAsia="Segoe UI Symbol"/>
                <w:sz w:val="17"/>
              </w:rPr>
              <w:t>☐</w:t>
            </w:r>
          </w:p>
        </w:tc>
        <w:tc>
          <w:tcPr>
            <w:tcW w:type="dxa" w:w="113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spacing w:after="0" w:line="252" w:lineRule="auto"/>
              <w:jc w:val="center"/>
            </w:pPr>
            <w:r>
              <w:rPr>
                <w:rFonts w:ascii="Segoe UI Symbol" w:hAnsi="Segoe UI Symbol" w:cs="Segoe UI Symbol" w:eastAsia="Segoe UI Symbol"/>
                <w:sz w:val="17"/>
              </w:rPr>
              <w:t>☐</w:t>
            </w:r>
          </w:p>
        </w:tc>
        <w:tc>
          <w:tcPr>
            <w:tcW w:type="dxa" w:w="113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spacing w:after="0" w:line="252" w:lineRule="auto"/>
              <w:jc w:val="center"/>
            </w:pPr>
            <w:r>
              <w:rPr>
                <w:rFonts w:ascii="Segoe UI Symbol" w:hAnsi="Segoe UI Symbol" w:cs="Segoe UI Symbol" w:eastAsia="Segoe UI Symbol"/>
                <w:sz w:val="17"/>
              </w:rPr>
              <w:t>☐</w:t>
            </w:r>
          </w:p>
        </w:tc>
        <w:tc>
          <w:tcPr>
            <w:tcW w:type="dxa" w:w="113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spacing w:after="0" w:line="252" w:lineRule="auto"/>
              <w:jc w:val="center"/>
            </w:pPr>
            <w:r>
              <w:rPr>
                <w:rFonts w:ascii="Segoe UI Symbol" w:hAnsi="Segoe UI Symbol" w:cs="Segoe UI Symbol" w:eastAsia="Segoe UI Symbol"/>
                <w:sz w:val="17"/>
              </w:rPr>
              <w:t>☐</w:t>
            </w:r>
          </w:p>
        </w:tc>
      </w:tr>
      <w:tr>
        <w:trPr>
          <w:cantSplit w:val="true"/>
        </w:trPr>
        <w:tc>
          <w:tcPr>
            <w:tcW w:type="dxa" w:w="3742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 w:line="252" w:lineRule="auto"/>
            </w:pPr>
            <w:r>
              <w:rPr>
                <w:sz w:val="17"/>
              </w:rPr>
              <w:t>Validation</w:t>
            </w:r>
          </w:p>
        </w:tc>
        <w:tc>
          <w:tcPr>
            <w:tcW w:type="dxa" w:w="113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Segoe UI Symbol" w:hAnsi="Segoe UI Symbol" w:cs="Segoe UI Symbol" w:eastAsia="Segoe UI Symbol"/>
                <w:sz w:val="17"/>
              </w:rPr>
              <w:t>☐</w:t>
            </w:r>
          </w:p>
        </w:tc>
        <w:tc>
          <w:tcPr>
            <w:tcW w:type="dxa" w:w="113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Segoe UI Symbol" w:hAnsi="Segoe UI Symbol" w:cs="Segoe UI Symbol" w:eastAsia="Segoe UI Symbol"/>
                <w:sz w:val="17"/>
              </w:rPr>
              <w:t>☐</w:t>
            </w:r>
          </w:p>
        </w:tc>
        <w:tc>
          <w:tcPr>
            <w:tcW w:type="dxa" w:w="113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Segoe UI Symbol" w:hAnsi="Segoe UI Symbol" w:cs="Segoe UI Symbol" w:eastAsia="Segoe UI Symbol"/>
                <w:sz w:val="17"/>
              </w:rPr>
              <w:t>☐</w:t>
            </w:r>
          </w:p>
        </w:tc>
        <w:tc>
          <w:tcPr>
            <w:tcW w:type="dxa" w:w="113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Segoe UI Symbol" w:hAnsi="Segoe UI Symbol" w:cs="Segoe UI Symbol" w:eastAsia="Segoe UI Symbol"/>
                <w:sz w:val="17"/>
              </w:rPr>
              <w:t>☐</w:t>
            </w:r>
          </w:p>
        </w:tc>
        <w:tc>
          <w:tcPr>
            <w:tcW w:type="dxa" w:w="113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Segoe UI Symbol" w:hAnsi="Segoe UI Symbol" w:cs="Segoe UI Symbol" w:eastAsia="Segoe UI Symbol"/>
                <w:sz w:val="17"/>
              </w:rPr>
              <w:t>☐</w:t>
            </w:r>
          </w:p>
        </w:tc>
      </w:tr>
      <w:tr>
        <w:trPr>
          <w:cantSplit w:val="true"/>
        </w:trPr>
        <w:tc>
          <w:tcPr>
            <w:tcW w:type="dxa" w:w="3742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spacing w:after="0" w:line="252" w:lineRule="auto"/>
            </w:pPr>
            <w:r>
              <w:rPr>
                <w:sz w:val="17"/>
              </w:rPr>
              <w:t>Visualization</w:t>
            </w:r>
          </w:p>
        </w:tc>
        <w:tc>
          <w:tcPr>
            <w:tcW w:type="dxa" w:w="113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spacing w:after="0" w:line="252" w:lineRule="auto"/>
              <w:jc w:val="center"/>
            </w:pPr>
            <w:r>
              <w:rPr>
                <w:rFonts w:ascii="Segoe UI Symbol" w:hAnsi="Segoe UI Symbol" w:cs="Segoe UI Symbol" w:eastAsia="Segoe UI Symbol"/>
                <w:sz w:val="17"/>
              </w:rPr>
              <w:t>☐</w:t>
            </w:r>
          </w:p>
        </w:tc>
        <w:tc>
          <w:tcPr>
            <w:tcW w:type="dxa" w:w="113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spacing w:after="0" w:line="252" w:lineRule="auto"/>
              <w:jc w:val="center"/>
            </w:pPr>
            <w:r>
              <w:rPr>
                <w:rFonts w:ascii="Segoe UI Symbol" w:hAnsi="Segoe UI Symbol" w:cs="Segoe UI Symbol" w:eastAsia="Segoe UI Symbol"/>
                <w:sz w:val="17"/>
              </w:rPr>
              <w:t>☐</w:t>
            </w:r>
          </w:p>
        </w:tc>
        <w:tc>
          <w:tcPr>
            <w:tcW w:type="dxa" w:w="113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spacing w:after="0" w:line="252" w:lineRule="auto"/>
              <w:jc w:val="center"/>
            </w:pPr>
            <w:r>
              <w:rPr>
                <w:rFonts w:ascii="Segoe UI Symbol" w:hAnsi="Segoe UI Symbol" w:cs="Segoe UI Symbol" w:eastAsia="Segoe UI Symbol"/>
                <w:sz w:val="17"/>
              </w:rPr>
              <w:t>☐</w:t>
            </w:r>
          </w:p>
        </w:tc>
        <w:tc>
          <w:tcPr>
            <w:tcW w:type="dxa" w:w="113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spacing w:after="0" w:line="252" w:lineRule="auto"/>
              <w:jc w:val="center"/>
            </w:pPr>
            <w:r>
              <w:rPr>
                <w:rFonts w:ascii="Segoe UI Symbol" w:hAnsi="Segoe UI Symbol" w:cs="Segoe UI Symbol" w:eastAsia="Segoe UI Symbol"/>
                <w:sz w:val="17"/>
              </w:rPr>
              <w:t>☐</w:t>
            </w:r>
          </w:p>
        </w:tc>
        <w:tc>
          <w:tcPr>
            <w:tcW w:type="dxa" w:w="113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spacing w:after="0" w:line="252" w:lineRule="auto"/>
              <w:jc w:val="center"/>
            </w:pPr>
            <w:r>
              <w:rPr>
                <w:rFonts w:ascii="Segoe UI Symbol" w:hAnsi="Segoe UI Symbol" w:cs="Segoe UI Symbol" w:eastAsia="Segoe UI Symbol"/>
                <w:sz w:val="17"/>
              </w:rPr>
              <w:t>☐</w:t>
            </w:r>
          </w:p>
        </w:tc>
      </w:tr>
      <w:tr>
        <w:trPr>
          <w:cantSplit w:val="true"/>
        </w:trPr>
        <w:tc>
          <w:tcPr>
            <w:tcW w:type="dxa" w:w="3742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 w:line="252" w:lineRule="auto"/>
            </w:pPr>
            <w:r>
              <w:rPr>
                <w:sz w:val="17"/>
              </w:rPr>
              <w:t>Writing – original draft</w:t>
            </w:r>
          </w:p>
        </w:tc>
        <w:tc>
          <w:tcPr>
            <w:tcW w:type="dxa" w:w="113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Segoe UI Symbol" w:hAnsi="Segoe UI Symbol" w:cs="Segoe UI Symbol" w:eastAsia="Segoe UI Symbol"/>
                <w:sz w:val="17"/>
              </w:rPr>
              <w:t>☐</w:t>
            </w:r>
          </w:p>
        </w:tc>
        <w:tc>
          <w:tcPr>
            <w:tcW w:type="dxa" w:w="113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Segoe UI Symbol" w:hAnsi="Segoe UI Symbol" w:cs="Segoe UI Symbol" w:eastAsia="Segoe UI Symbol"/>
                <w:sz w:val="17"/>
              </w:rPr>
              <w:t>☐</w:t>
            </w:r>
          </w:p>
        </w:tc>
        <w:tc>
          <w:tcPr>
            <w:tcW w:type="dxa" w:w="113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Segoe UI Symbol" w:hAnsi="Segoe UI Symbol" w:cs="Segoe UI Symbol" w:eastAsia="Segoe UI Symbol"/>
                <w:sz w:val="17"/>
              </w:rPr>
              <w:t>☐</w:t>
            </w:r>
          </w:p>
        </w:tc>
        <w:tc>
          <w:tcPr>
            <w:tcW w:type="dxa" w:w="113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Segoe UI Symbol" w:hAnsi="Segoe UI Symbol" w:cs="Segoe UI Symbol" w:eastAsia="Segoe UI Symbol"/>
                <w:sz w:val="17"/>
              </w:rPr>
              <w:t>☐</w:t>
            </w:r>
          </w:p>
        </w:tc>
        <w:tc>
          <w:tcPr>
            <w:tcW w:type="dxa" w:w="113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Segoe UI Symbol" w:hAnsi="Segoe UI Symbol" w:cs="Segoe UI Symbol" w:eastAsia="Segoe UI Symbol"/>
                <w:sz w:val="17"/>
              </w:rPr>
              <w:t>☐</w:t>
            </w:r>
          </w:p>
        </w:tc>
      </w:tr>
      <w:tr>
        <w:trPr>
          <w:cantSplit w:val="true"/>
        </w:trPr>
        <w:tc>
          <w:tcPr>
            <w:tcW w:type="dxa" w:w="3742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spacing w:after="0" w:line="252" w:lineRule="auto"/>
            </w:pPr>
            <w:r>
              <w:rPr>
                <w:sz w:val="17"/>
              </w:rPr>
              <w:t>Writing – review &amp; editing</w:t>
            </w:r>
          </w:p>
        </w:tc>
        <w:tc>
          <w:tcPr>
            <w:tcW w:type="dxa" w:w="113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spacing w:after="0" w:line="252" w:lineRule="auto"/>
              <w:jc w:val="center"/>
            </w:pPr>
            <w:r>
              <w:rPr>
                <w:rFonts w:ascii="Segoe UI Symbol" w:hAnsi="Segoe UI Symbol" w:cs="Segoe UI Symbol" w:eastAsia="Segoe UI Symbol"/>
                <w:sz w:val="17"/>
              </w:rPr>
              <w:t>☐</w:t>
            </w:r>
          </w:p>
        </w:tc>
        <w:tc>
          <w:tcPr>
            <w:tcW w:type="dxa" w:w="113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spacing w:after="0" w:line="252" w:lineRule="auto"/>
              <w:jc w:val="center"/>
            </w:pPr>
            <w:r>
              <w:rPr>
                <w:rFonts w:ascii="Segoe UI Symbol" w:hAnsi="Segoe UI Symbol" w:cs="Segoe UI Symbol" w:eastAsia="Segoe UI Symbol"/>
                <w:sz w:val="17"/>
              </w:rPr>
              <w:t>☐</w:t>
            </w:r>
          </w:p>
        </w:tc>
        <w:tc>
          <w:tcPr>
            <w:tcW w:type="dxa" w:w="113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spacing w:after="0" w:line="252" w:lineRule="auto"/>
              <w:jc w:val="center"/>
            </w:pPr>
            <w:r>
              <w:rPr>
                <w:rFonts w:ascii="Segoe UI Symbol" w:hAnsi="Segoe UI Symbol" w:cs="Segoe UI Symbol" w:eastAsia="Segoe UI Symbol"/>
                <w:sz w:val="17"/>
              </w:rPr>
              <w:t>☐</w:t>
            </w:r>
          </w:p>
        </w:tc>
        <w:tc>
          <w:tcPr>
            <w:tcW w:type="dxa" w:w="113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spacing w:after="0" w:line="252" w:lineRule="auto"/>
              <w:jc w:val="center"/>
            </w:pPr>
            <w:r>
              <w:rPr>
                <w:rFonts w:ascii="Segoe UI Symbol" w:hAnsi="Segoe UI Symbol" w:cs="Segoe UI Symbol" w:eastAsia="Segoe UI Symbol"/>
                <w:sz w:val="17"/>
              </w:rPr>
              <w:t>☐</w:t>
            </w:r>
          </w:p>
        </w:tc>
        <w:tc>
          <w:tcPr>
            <w:tcW w:type="dxa" w:w="113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spacing w:after="0" w:line="252" w:lineRule="auto"/>
              <w:jc w:val="center"/>
            </w:pPr>
            <w:r>
              <w:rPr>
                <w:rFonts w:ascii="Segoe UI Symbol" w:hAnsi="Segoe UI Symbol" w:cs="Segoe UI Symbol" w:eastAsia="Segoe UI Symbol"/>
                <w:sz w:val="17"/>
              </w:rPr>
              <w:t>☐</w:t>
            </w:r>
          </w:p>
        </w:tc>
      </w:tr>
    </w:tbl>
    <w:p>
      <w:pPr>
        <w:pStyle w:val="Heading1"/>
      </w:pPr>
      <w:r>
        <w:t>References</w:t>
      </w:r>
    </w:p>
    <w:p>
      <w:pPr>
        <w:spacing w:after="60"/>
      </w:pPr>
      <w:r>
        <w:rPr>
          <w:b/>
          <w:color w:val="055F56"/>
          <w:sz w:val="18"/>
        </w:rPr>
        <w:t xml:space="preserve">In the course: </w:t>
      </w:r>
      <w:r>
        <w:rPr>
          <w:b/>
          <w:color w:val="8A5D00"/>
          <w:sz w:val="18"/>
        </w:rPr>
        <w:t>optional</w:t>
      </w:r>
    </w:p>
    <w:p>
      <w:pPr>
        <w:pStyle w:val="Guidance"/>
      </w:pPr>
      <w:r>
        <w:rPr>
          <w:i/>
        </w:rPr>
        <w:t>Use the journal’s style (often Vancouver: numbered in order of citation). Manage them with a reference manager. Cite original studies, not only reviews; check every reference against the source.</w:t>
      </w:r>
    </w:p>
    <w:p>
      <w:pPr>
        <w:pStyle w:val="ListNumber"/>
      </w:pPr>
      <w:r>
        <w:rPr>
          <w:i/>
          <w:color w:val="6B7B84"/>
        </w:rPr>
        <w:t>[Authors. Title. Journal. Year;Volume:Pages. doi]</w:t>
      </w:r>
    </w:p>
    <w:p>
      <w:pPr>
        <w:pStyle w:val="ListNumber"/>
      </w:pPr>
      <w:r>
        <w:rPr>
          <w:i/>
          <w:color w:val="6B7B84"/>
        </w:rPr>
        <w:t>[Authors. Title. Journal. Year;Volume:Pages. doi]</w:t>
      </w:r>
    </w:p>
    <w:p>
      <w:pPr>
        <w:pStyle w:val="ListNumber"/>
      </w:pPr>
      <w:r>
        <w:rPr>
          <w:i/>
          <w:color w:val="6B7B84"/>
        </w:rPr>
        <w:t>[Authors. Title. Journal. Year;Volume:Pages. doi]</w:t>
      </w:r>
    </w:p>
    <w:p>
      <w:pPr>
        <w:pStyle w:val="Heading1"/>
      </w:pPr>
      <w:r>
        <w:t>Tables and figures</w:t>
      </w:r>
    </w:p>
    <w:p>
      <w:pPr>
        <w:spacing w:after="60"/>
      </w:pPr>
      <w:r>
        <w:rPr>
          <w:b/>
          <w:color w:val="055F56"/>
          <w:sz w:val="18"/>
        </w:rPr>
        <w:t xml:space="preserve">In the course: </w:t>
      </w:r>
      <w:r>
        <w:rPr>
          <w:b/>
          <w:color w:val="2E8B57"/>
          <w:sz w:val="18"/>
        </w:rPr>
        <w:t>required</w:t>
      </w:r>
      <w:r>
        <w:rPr>
          <w:color w:val="055F56"/>
          <w:sz w:val="18"/>
        </w:rPr>
        <w:t>. Table 1 and one main results table or figure, from your results pack</w:t>
      </w:r>
    </w:p>
    <w:p>
      <w:pPr>
        <w:pStyle w:val="Guidance"/>
      </w:pPr>
      <w:r>
        <w:rPr>
          <w:i/>
        </w:rPr>
        <w:t>Each on its own page after the references (unless the journal says otherwise). Every table and figure must stand alone: a clear title, units, n per column, abbreviations explained in a footnote.</w:t>
      </w:r>
    </w:p>
    <w:p>
      <w:pPr>
        <w:pStyle w:val="Heading3"/>
      </w:pPr>
      <w:r>
        <w:t>Table 1. Baseline characteristics of participants</w:t>
      </w:r>
    </w:p>
    <w:tbl>
      <w:tblPr>
        <w:tblW w:type="auto" w:w="0"/>
        <w:jc w:val="center"/>
        <w:tblLayout w:type="fixed"/>
        <w:tblCellMar>
          <w:top w:w="60" w:type="dxa"/>
          <w:left w:w="90" w:type="dxa"/>
          <w:bottom w:w="60" w:type="dxa"/>
          <w:right w:w="90" w:type="dxa"/>
        </w:tblCellMar>
        <w:tblLook w:firstColumn="1" w:firstRow="1" w:lastColumn="0" w:lastRow="0" w:noHBand="0" w:noVBand="1" w:val="04A0"/>
      </w:tblPr>
      <w:tblGrid>
        <w:gridCol w:w="4309"/>
        <w:gridCol w:w="2551"/>
        <w:gridCol w:w="2551"/>
      </w:tblGrid>
      <w:tr>
        <w:trPr>
          <w:cantSplit w:val="true"/>
          <w:tblHeader w:val="true"/>
        </w:trPr>
        <w:tc>
          <w:tcPr>
            <w:tcW w:type="dxa" w:w="4309"/>
            <w:tcBorders>
              <w:top w:val="single" w:sz="4" w:color="04242F"/>
              <w:left w:val="single" w:sz="4" w:color="04242F"/>
              <w:bottom w:val="single" w:sz="4" w:color="04242F"/>
              <w:right w:val="single" w:sz="4" w:color="04242F"/>
            </w:tcBorders>
            <w:shd w:val="clear" w:color="auto" w:fill="04242F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8"/>
              </w:rPr>
              <w:t>Characteristic</w:t>
            </w:r>
          </w:p>
        </w:tc>
        <w:tc>
          <w:tcPr>
            <w:tcW w:type="dxa" w:w="2551"/>
            <w:tcBorders>
              <w:top w:val="single" w:sz="4" w:color="04242F"/>
              <w:left w:val="single" w:sz="4" w:color="04242F"/>
              <w:bottom w:val="single" w:sz="4" w:color="04242F"/>
              <w:right w:val="single" w:sz="4" w:color="04242F"/>
            </w:tcBorders>
            <w:shd w:val="clear" w:color="auto" w:fill="04242F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8"/>
              </w:rPr>
              <w:t>Group A (n = __)</w:t>
            </w:r>
          </w:p>
        </w:tc>
        <w:tc>
          <w:tcPr>
            <w:tcW w:type="dxa" w:w="2551"/>
            <w:tcBorders>
              <w:top w:val="single" w:sz="4" w:color="04242F"/>
              <w:left w:val="single" w:sz="4" w:color="04242F"/>
              <w:bottom w:val="single" w:sz="4" w:color="04242F"/>
              <w:right w:val="single" w:sz="4" w:color="04242F"/>
            </w:tcBorders>
            <w:shd w:val="clear" w:color="auto" w:fill="04242F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8"/>
              </w:rPr>
              <w:t>Group B (n = __)</w:t>
            </w:r>
          </w:p>
        </w:tc>
      </w:tr>
      <w:tr>
        <w:trPr>
          <w:cantSplit w:val="true"/>
        </w:trPr>
        <w:tc>
          <w:tcPr>
            <w:tcW w:type="dxa" w:w="4309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 w:line="252" w:lineRule="auto"/>
            </w:pPr>
            <w:r>
              <w:rPr>
                <w:i/>
                <w:color w:val="6B7B84"/>
                <w:sz w:val="18"/>
              </w:rPr>
              <w:t>[Characteristic, unit, summary]</w:t>
            </w:r>
          </w:p>
        </w:tc>
        <w:tc>
          <w:tcPr>
            <w:tcW w:type="dxa" w:w="2551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 w:line="252" w:lineRule="auto"/>
            </w:pPr>
          </w:p>
        </w:tc>
        <w:tc>
          <w:tcPr>
            <w:tcW w:type="dxa" w:w="2551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 w:line="252" w:lineRule="auto"/>
            </w:pPr>
          </w:p>
        </w:tc>
      </w:tr>
      <w:tr>
        <w:trPr>
          <w:cantSplit w:val="true"/>
        </w:trPr>
        <w:tc>
          <w:tcPr>
            <w:tcW w:type="dxa" w:w="4309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keepNext/>
              <w:spacing w:after="0" w:line="252" w:lineRule="auto"/>
            </w:pPr>
            <w:r>
              <w:rPr>
                <w:i/>
                <w:color w:val="6B7B84"/>
                <w:sz w:val="18"/>
              </w:rPr>
              <w:t>[Characteristic, unit, summary]</w:t>
            </w:r>
          </w:p>
        </w:tc>
        <w:tc>
          <w:tcPr>
            <w:tcW w:type="dxa" w:w="2551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keepNext/>
              <w:spacing w:after="0" w:line="252" w:lineRule="auto"/>
            </w:pPr>
          </w:p>
        </w:tc>
        <w:tc>
          <w:tcPr>
            <w:tcW w:type="dxa" w:w="2551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keepNext/>
              <w:spacing w:after="0" w:line="252" w:lineRule="auto"/>
            </w:pPr>
          </w:p>
        </w:tc>
      </w:tr>
      <w:tr>
        <w:trPr>
          <w:cantSplit w:val="true"/>
        </w:trPr>
        <w:tc>
          <w:tcPr>
            <w:tcW w:type="dxa" w:w="4309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 w:line="252" w:lineRule="auto"/>
            </w:pPr>
            <w:r>
              <w:rPr>
                <w:i/>
                <w:color w:val="6B7B84"/>
                <w:sz w:val="18"/>
              </w:rPr>
              <w:t>[Characteristic, unit, summary]</w:t>
            </w:r>
          </w:p>
        </w:tc>
        <w:tc>
          <w:tcPr>
            <w:tcW w:type="dxa" w:w="2551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 w:line="252" w:lineRule="auto"/>
            </w:pPr>
          </w:p>
        </w:tc>
        <w:tc>
          <w:tcPr>
            <w:tcW w:type="dxa" w:w="2551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 w:line="252" w:lineRule="auto"/>
            </w:pPr>
          </w:p>
        </w:tc>
      </w:tr>
    </w:tbl>
    <w:p>
      <w:pPr>
        <w:pStyle w:val="NeudataSmall"/>
      </w:pPr>
      <w:r>
        <w:t>Data are n (%), mean (SD) or median (IQR). Abbreviations: ...</w:t>
      </w:r>
    </w:p>
    <w:p>
      <w:pPr>
        <w:spacing w:after="0" w:line="80" w:lineRule="exact"/>
      </w:pPr>
    </w:p>
    <w:p>
      <w:pPr>
        <w:pStyle w:val="Heading3"/>
      </w:pPr>
      <w:r>
        <w:t>Table 2. Primary and secondary outcomes</w:t>
      </w:r>
    </w:p>
    <w:tbl>
      <w:tblPr>
        <w:tblW w:type="auto" w:w="0"/>
        <w:jc w:val="center"/>
        <w:tblLayout w:type="fixed"/>
        <w:tblCellMar>
          <w:top w:w="60" w:type="dxa"/>
          <w:left w:w="90" w:type="dxa"/>
          <w:bottom w:w="60" w:type="dxa"/>
          <w:right w:w="90" w:type="dxa"/>
        </w:tblCellMar>
        <w:tblLook w:firstColumn="1" w:firstRow="1" w:lastColumn="0" w:lastRow="0" w:noHBand="0" w:noVBand="1" w:val="04A0"/>
      </w:tblPr>
      <w:tblGrid>
        <w:gridCol w:w="3628"/>
        <w:gridCol w:w="1360"/>
        <w:gridCol w:w="1360"/>
        <w:gridCol w:w="2154"/>
        <w:gridCol w:w="907"/>
      </w:tblGrid>
      <w:tr>
        <w:trPr>
          <w:cantSplit w:val="true"/>
          <w:tblHeader w:val="true"/>
        </w:trPr>
        <w:tc>
          <w:tcPr>
            <w:tcW w:type="dxa" w:w="3628"/>
            <w:tcBorders>
              <w:top w:val="single" w:sz="4" w:color="04242F"/>
              <w:left w:val="single" w:sz="4" w:color="04242F"/>
              <w:bottom w:val="single" w:sz="4" w:color="04242F"/>
              <w:right w:val="single" w:sz="4" w:color="04242F"/>
            </w:tcBorders>
            <w:shd w:val="clear" w:color="auto" w:fill="04242F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8"/>
              </w:rPr>
              <w:t>Outcome</w:t>
            </w:r>
          </w:p>
        </w:tc>
        <w:tc>
          <w:tcPr>
            <w:tcW w:type="dxa" w:w="1361"/>
            <w:tcBorders>
              <w:top w:val="single" w:sz="4" w:color="04242F"/>
              <w:left w:val="single" w:sz="4" w:color="04242F"/>
              <w:bottom w:val="single" w:sz="4" w:color="04242F"/>
              <w:right w:val="single" w:sz="4" w:color="04242F"/>
            </w:tcBorders>
            <w:shd w:val="clear" w:color="auto" w:fill="04242F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8"/>
              </w:rPr>
              <w:t>Group A</w:t>
            </w:r>
          </w:p>
        </w:tc>
        <w:tc>
          <w:tcPr>
            <w:tcW w:type="dxa" w:w="1361"/>
            <w:tcBorders>
              <w:top w:val="single" w:sz="4" w:color="04242F"/>
              <w:left w:val="single" w:sz="4" w:color="04242F"/>
              <w:bottom w:val="single" w:sz="4" w:color="04242F"/>
              <w:right w:val="single" w:sz="4" w:color="04242F"/>
            </w:tcBorders>
            <w:shd w:val="clear" w:color="auto" w:fill="04242F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8"/>
              </w:rPr>
              <w:t>Group B</w:t>
            </w:r>
          </w:p>
        </w:tc>
        <w:tc>
          <w:tcPr>
            <w:tcW w:type="dxa" w:w="2154"/>
            <w:tcBorders>
              <w:top w:val="single" w:sz="4" w:color="04242F"/>
              <w:left w:val="single" w:sz="4" w:color="04242F"/>
              <w:bottom w:val="single" w:sz="4" w:color="04242F"/>
              <w:right w:val="single" w:sz="4" w:color="04242F"/>
            </w:tcBorders>
            <w:shd w:val="clear" w:color="auto" w:fill="04242F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8"/>
              </w:rPr>
              <w:t>Effect (95% CI)</w:t>
            </w:r>
          </w:p>
        </w:tc>
        <w:tc>
          <w:tcPr>
            <w:tcW w:type="dxa" w:w="907"/>
            <w:tcBorders>
              <w:top w:val="single" w:sz="4" w:color="04242F"/>
              <w:left w:val="single" w:sz="4" w:color="04242F"/>
              <w:bottom w:val="single" w:sz="4" w:color="04242F"/>
              <w:right w:val="single" w:sz="4" w:color="04242F"/>
            </w:tcBorders>
            <w:shd w:val="clear" w:color="auto" w:fill="04242F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8"/>
              </w:rPr>
              <w:t>p</w:t>
            </w:r>
          </w:p>
        </w:tc>
      </w:tr>
      <w:tr>
        <w:trPr>
          <w:cantSplit w:val="true"/>
        </w:trPr>
        <w:tc>
          <w:tcPr>
            <w:tcW w:type="dxa" w:w="3628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 w:line="252" w:lineRule="auto"/>
            </w:pPr>
            <w:r>
              <w:rPr>
                <w:i/>
                <w:color w:val="6B7B84"/>
                <w:sz w:val="18"/>
              </w:rPr>
              <w:t>[Primary outcome]</w:t>
            </w:r>
          </w:p>
        </w:tc>
        <w:tc>
          <w:tcPr>
            <w:tcW w:type="dxa" w:w="1361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 w:line="252" w:lineRule="auto"/>
            </w:pPr>
          </w:p>
        </w:tc>
        <w:tc>
          <w:tcPr>
            <w:tcW w:type="dxa" w:w="1361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 w:line="252" w:lineRule="auto"/>
            </w:pPr>
          </w:p>
        </w:tc>
        <w:tc>
          <w:tcPr>
            <w:tcW w:type="dxa" w:w="215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 w:line="252" w:lineRule="auto"/>
            </w:pPr>
          </w:p>
        </w:tc>
        <w:tc>
          <w:tcPr>
            <w:tcW w:type="dxa" w:w="907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 w:line="252" w:lineRule="auto"/>
            </w:pPr>
          </w:p>
        </w:tc>
      </w:tr>
      <w:tr>
        <w:trPr>
          <w:cantSplit w:val="true"/>
        </w:trPr>
        <w:tc>
          <w:tcPr>
            <w:tcW w:type="dxa" w:w="3628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spacing w:after="0" w:line="252" w:lineRule="auto"/>
            </w:pPr>
            <w:r>
              <w:rPr>
                <w:i/>
                <w:color w:val="6B7B84"/>
                <w:sz w:val="18"/>
              </w:rPr>
              <w:t>[Secondary outcome]</w:t>
            </w:r>
          </w:p>
        </w:tc>
        <w:tc>
          <w:tcPr>
            <w:tcW w:type="dxa" w:w="1361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spacing w:after="0" w:line="252" w:lineRule="auto"/>
            </w:pPr>
          </w:p>
        </w:tc>
        <w:tc>
          <w:tcPr>
            <w:tcW w:type="dxa" w:w="1361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spacing w:after="0" w:line="252" w:lineRule="auto"/>
            </w:pPr>
          </w:p>
        </w:tc>
        <w:tc>
          <w:tcPr>
            <w:tcW w:type="dxa" w:w="215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spacing w:after="0" w:line="252" w:lineRule="auto"/>
            </w:pPr>
          </w:p>
        </w:tc>
        <w:tc>
          <w:tcPr>
            <w:tcW w:type="dxa" w:w="907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spacing w:after="0" w:line="252" w:lineRule="auto"/>
            </w:pPr>
          </w:p>
        </w:tc>
      </w:tr>
    </w:tbl>
    <w:p>
      <w:pPr>
        <w:spacing w:after="0" w:line="80" w:lineRule="exact"/>
      </w:pPr>
    </w:p>
    <w:p>
      <w:pPr>
        <w:pStyle w:val="Heading3"/>
      </w:pPr>
      <w:r>
        <w:t>Figure 1. Participant flow diagram</w:t>
      </w:r>
    </w:p>
    <w:tbl>
      <w:tblPr>
        <w:tblW w:type="auto" w:w="0"/>
        <w:jc w:val="center"/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firstColumn="1" w:firstRow="1" w:lastColumn="0" w:lastRow="0" w:noHBand="0" w:noVBand="1" w:val="04A0"/>
      </w:tblPr>
      <w:tblGrid>
        <w:gridCol w:w="5103"/>
      </w:tblGrid>
      <w:tr>
        <w:trPr>
          <w:cantSplit w:val="true"/>
        </w:trPr>
        <w:tc>
          <w:tcPr>
            <w:tcW w:type="dxa" w:w="5102"/>
            <w:tcBorders>
              <w:top w:val="single" w:sz="8" w:color="055F56"/>
              <w:left w:val="single" w:sz="8" w:color="055F56"/>
              <w:bottom w:val="single" w:sz="8" w:color="055F56"/>
              <w:right w:val="single" w:sz="8" w:color="055F56"/>
            </w:tcBorders>
            <w:shd w:val="clear" w:color="auto" w:fill="F3F8F7"/>
          </w:tcPr>
          <w:p>
            <w:pPr>
              <w:keepNext/>
              <w:spacing w:after="0"/>
              <w:jc w:val="center"/>
            </w:pPr>
            <w:r>
              <w:rPr>
                <w:sz w:val="18"/>
              </w:rPr>
              <w:t>Assessed for eligibility (n = __)</w:t>
            </w:r>
          </w:p>
        </w:tc>
      </w:tr>
    </w:tbl>
    <w:p>
      <w:pPr>
        <w:keepNext/>
        <w:spacing w:after="0"/>
        <w:jc w:val="center"/>
      </w:pPr>
      <w:r>
        <w:rPr>
          <w:b/>
          <w:color w:val="055F56"/>
          <w:sz w:val="24"/>
        </w:rPr>
        <w:t>↓</w:t>
      </w:r>
    </w:p>
    <w:tbl>
      <w:tblPr>
        <w:tblW w:type="auto" w:w="0"/>
        <w:jc w:val="center"/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firstColumn="1" w:firstRow="1" w:lastColumn="0" w:lastRow="0" w:noHBand="0" w:noVBand="1" w:val="04A0"/>
      </w:tblPr>
      <w:tblGrid>
        <w:gridCol w:w="5103"/>
      </w:tblGrid>
      <w:tr>
        <w:trPr>
          <w:cantSplit w:val="true"/>
        </w:trPr>
        <w:tc>
          <w:tcPr>
            <w:tcW w:type="dxa" w:w="5102"/>
            <w:tcBorders>
              <w:top w:val="single" w:sz="8" w:color="055F56"/>
              <w:left w:val="single" w:sz="8" w:color="055F56"/>
              <w:bottom w:val="single" w:sz="8" w:color="055F56"/>
              <w:right w:val="single" w:sz="8" w:color="055F56"/>
            </w:tcBorders>
            <w:shd w:val="clear" w:color="auto" w:fill="F3F8F7"/>
          </w:tcPr>
          <w:p>
            <w:pPr>
              <w:keepNext/>
              <w:spacing w:after="0"/>
              <w:jc w:val="center"/>
            </w:pPr>
            <w:r>
              <w:rPr>
                <w:sz w:val="18"/>
              </w:rPr>
              <w:t>Excluded (n = __), with reasons</w:t>
            </w:r>
          </w:p>
        </w:tc>
      </w:tr>
    </w:tbl>
    <w:p>
      <w:pPr>
        <w:keepNext/>
        <w:spacing w:after="0"/>
        <w:jc w:val="center"/>
      </w:pPr>
      <w:r>
        <w:rPr>
          <w:b/>
          <w:color w:val="055F56"/>
          <w:sz w:val="24"/>
        </w:rPr>
        <w:t>↓</w:t>
      </w:r>
    </w:p>
    <w:tbl>
      <w:tblPr>
        <w:tblW w:type="auto" w:w="0"/>
        <w:jc w:val="center"/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firstColumn="1" w:firstRow="1" w:lastColumn="0" w:lastRow="0" w:noHBand="0" w:noVBand="1" w:val="04A0"/>
      </w:tblPr>
      <w:tblGrid>
        <w:gridCol w:w="5103"/>
      </w:tblGrid>
      <w:tr>
        <w:trPr>
          <w:cantSplit w:val="true"/>
        </w:trPr>
        <w:tc>
          <w:tcPr>
            <w:tcW w:type="dxa" w:w="5102"/>
            <w:tcBorders>
              <w:top w:val="single" w:sz="8" w:color="055F56"/>
              <w:left w:val="single" w:sz="8" w:color="055F56"/>
              <w:bottom w:val="single" w:sz="8" w:color="055F56"/>
              <w:right w:val="single" w:sz="8" w:color="055F56"/>
            </w:tcBorders>
            <w:shd w:val="clear" w:color="auto" w:fill="F3F8F7"/>
          </w:tcPr>
          <w:p>
            <w:pPr>
              <w:keepNext/>
              <w:spacing w:after="0"/>
              <w:jc w:val="center"/>
            </w:pPr>
            <w:r>
              <w:rPr>
                <w:sz w:val="18"/>
              </w:rPr>
              <w:t>Included / randomised (n = __)</w:t>
            </w:r>
          </w:p>
        </w:tc>
      </w:tr>
    </w:tbl>
    <w:p>
      <w:pPr>
        <w:keepNext/>
        <w:spacing w:after="0"/>
        <w:jc w:val="center"/>
      </w:pPr>
      <w:r>
        <w:rPr>
          <w:b/>
          <w:color w:val="055F56"/>
          <w:sz w:val="24"/>
        </w:rPr>
        <w:t>↓</w:t>
      </w:r>
    </w:p>
    <w:tbl>
      <w:tblPr>
        <w:tblW w:type="auto" w:w="0"/>
        <w:jc w:val="center"/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firstColumn="1" w:firstRow="1" w:lastColumn="0" w:lastRow="0" w:noHBand="0" w:noVBand="1" w:val="04A0"/>
      </w:tblPr>
      <w:tblGrid>
        <w:gridCol w:w="5103"/>
      </w:tblGrid>
      <w:tr>
        <w:trPr>
          <w:cantSplit w:val="true"/>
        </w:trPr>
        <w:tc>
          <w:tcPr>
            <w:tcW w:type="dxa" w:w="5102"/>
            <w:tcBorders>
              <w:top w:val="single" w:sz="8" w:color="055F56"/>
              <w:left w:val="single" w:sz="8" w:color="055F56"/>
              <w:bottom w:val="single" w:sz="8" w:color="055F56"/>
              <w:right w:val="single" w:sz="8" w:color="055F56"/>
            </w:tcBorders>
            <w:shd w:val="clear" w:color="auto" w:fill="F3F8F7"/>
          </w:tcPr>
          <w:p>
            <w:pPr>
              <w:keepNext/>
              <w:spacing w:after="0"/>
              <w:jc w:val="center"/>
            </w:pPr>
            <w:r>
              <w:rPr>
                <w:sz w:val="18"/>
              </w:rPr>
              <w:t>Allocated: Group A (n = __)   |   Group B (n = __)</w:t>
            </w:r>
          </w:p>
        </w:tc>
      </w:tr>
    </w:tbl>
    <w:p>
      <w:pPr>
        <w:keepNext/>
        <w:spacing w:after="0"/>
        <w:jc w:val="center"/>
      </w:pPr>
      <w:r>
        <w:rPr>
          <w:b/>
          <w:color w:val="055F56"/>
          <w:sz w:val="24"/>
        </w:rPr>
        <w:t>↓</w:t>
      </w:r>
    </w:p>
    <w:tbl>
      <w:tblPr>
        <w:tblW w:type="auto" w:w="0"/>
        <w:jc w:val="center"/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firstColumn="1" w:firstRow="1" w:lastColumn="0" w:lastRow="0" w:noHBand="0" w:noVBand="1" w:val="04A0"/>
      </w:tblPr>
      <w:tblGrid>
        <w:gridCol w:w="5103"/>
      </w:tblGrid>
      <w:tr>
        <w:trPr>
          <w:cantSplit w:val="true"/>
        </w:trPr>
        <w:tc>
          <w:tcPr>
            <w:tcW w:type="dxa" w:w="5102"/>
            <w:tcBorders>
              <w:top w:val="single" w:sz="8" w:color="055F56"/>
              <w:left w:val="single" w:sz="8" w:color="055F56"/>
              <w:bottom w:val="single" w:sz="8" w:color="055F56"/>
              <w:right w:val="single" w:sz="8" w:color="055F56"/>
            </w:tcBorders>
            <w:shd w:val="clear" w:color="auto" w:fill="F3F8F7"/>
          </w:tcPr>
          <w:p>
            <w:pPr>
              <w:keepNext/>
              <w:spacing w:after="0"/>
              <w:jc w:val="center"/>
            </w:pPr>
            <w:r>
              <w:rPr>
                <w:sz w:val="18"/>
              </w:rPr>
              <w:t>Lost to follow-up (n = __)   |   (n = __)</w:t>
            </w:r>
          </w:p>
        </w:tc>
      </w:tr>
    </w:tbl>
    <w:p>
      <w:pPr>
        <w:keepNext/>
        <w:spacing w:after="0"/>
        <w:jc w:val="center"/>
      </w:pPr>
      <w:r>
        <w:rPr>
          <w:b/>
          <w:color w:val="055F56"/>
          <w:sz w:val="24"/>
        </w:rPr>
        <w:t>↓</w:t>
      </w:r>
    </w:p>
    <w:tbl>
      <w:tblPr>
        <w:tblW w:type="auto" w:w="0"/>
        <w:jc w:val="center"/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firstColumn="1" w:firstRow="1" w:lastColumn="0" w:lastRow="0" w:noHBand="0" w:noVBand="1" w:val="04A0"/>
      </w:tblPr>
      <w:tblGrid>
        <w:gridCol w:w="5103"/>
      </w:tblGrid>
      <w:tr>
        <w:trPr>
          <w:cantSplit w:val="true"/>
        </w:trPr>
        <w:tc>
          <w:tcPr>
            <w:tcW w:type="dxa" w:w="5102"/>
            <w:tcBorders>
              <w:top w:val="single" w:sz="8" w:color="055F56"/>
              <w:left w:val="single" w:sz="8" w:color="055F56"/>
              <w:bottom w:val="single" w:sz="8" w:color="055F56"/>
              <w:right w:val="single" w:sz="8" w:color="055F56"/>
            </w:tcBorders>
            <w:shd w:val="clear" w:color="auto" w:fill="F3F8F7"/>
          </w:tcPr>
          <w:p>
            <w:pPr>
              <w:keepNext/>
              <w:spacing w:after="0"/>
              <w:jc w:val="center"/>
            </w:pPr>
            <w:r>
              <w:rPr>
                <w:sz w:val="18"/>
              </w:rPr>
              <w:t>Analysed (n = __)   |   (n = __)</w:t>
            </w:r>
          </w:p>
        </w:tc>
      </w:tr>
    </w:tbl>
    <w:p>
      <w:pPr>
        <w:spacing w:after="0" w:line="120" w:lineRule="exact"/>
      </w:pPr>
    </w:p>
    <w:p>
      <w:pPr>
        <w:pStyle w:val="Caption"/>
      </w:pPr>
      <w:r>
        <w:t>Figure legends: one per figure, giving the title, what is shown and abbreviations.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74" w:right="1247" w:bottom="1247" w:left="1247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411" w:val="right"/>
      </w:tabs>
    </w:pPr>
    <w:r>
      <w:rPr>
        <w:color w:val="8A99A3"/>
        <w:sz w:val="16"/>
      </w:rPr>
      <w:t xml:space="preserve">Foundations of Clinical Research  ·  Neudata Consulting Ltd · </w:t>
    </w:r>
    <w:r>
      <w:rPr>
        <w:i/>
        <w:color w:val="8A99A3"/>
        <w:sz w:val="16"/>
      </w:rPr>
      <w:t>Insight. Impact. Innovation.</w:t>
    </w:r>
    <w:r>
      <w:tab/>
    </w:r>
    <w:r>
      <w:rPr>
        <w:color w:val="8A99A3"/>
        <w:sz w:val="16"/>
      </w:rPr>
      <w:t xml:space="preserve">Page </w:t>
    </w:r>
    <w:r>
      <w:rPr>
        <w:color w:val="8A99A3"/>
        <w:sz w:val="16"/>
      </w:rPr>
      <w:fldChar w:fldCharType="begin"/>
      <w:instrText xml:space="preserve"> PAGE </w:instrText>
      <w:fldChar w:fldCharType="separate"/>
      <w:t>1</w:t>
      <w:fldChar w:fldCharType="end"/>
    </w:r>
    <w:r>
      <w:rPr>
        <w:color w:val="8A99A3"/>
        <w:sz w:val="16"/>
      </w:rPr>
      <w:t xml:space="preserve"> of </w:t>
    </w:r>
    <w:r>
      <w:rPr>
        <w:color w:val="8A99A3"/>
        <w:sz w:val="16"/>
      </w:rPr>
      <w:fldChar w:fldCharType="begin"/>
      <w:instrText xml:space="preserve"> NUMPAGES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055F56"/>
      </w:pBdr>
      <w:tabs>
        <w:tab w:pos="9411" w:val="right"/>
      </w:tabs>
    </w:pPr>
    <w:r>
      <w:rPr>
        <w:color w:val="04242F"/>
        <w:sz w:val="16"/>
      </w:rPr>
      <w:t>Manuscript (IMRaD)</w:t>
    </w:r>
    <w:r>
      <w:tab/>
      <w:drawing>
        <wp:inline xmlns:a="http://schemas.openxmlformats.org/drawingml/2006/main" xmlns:pic="http://schemas.openxmlformats.org/drawingml/2006/picture">
          <wp:extent cx="493269" cy="342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neudata-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93269" cy="34200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 w:cs="Arial" w:eastAsia="Arial"/>
      <w:color w:val="1F2D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spacing w:after="0" w:line="240" w:lineRule="auto"/>
    </w:pPr>
    <w:rPr>
      <w:rFonts w:ascii="Arial" w:hAnsi="Arial" w:cs="Arial" w:eastAsia="Arial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spacing w:after="0" w:line="240" w:lineRule="auto"/>
    </w:pPr>
    <w:rPr>
      <w:rFonts w:ascii="Arial" w:hAnsi="Arial" w:cs="Arial" w:eastAsia="Arial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Bdr>
        <w:bottom w:val="single" w:sz="10" w:space="4" w:color="055F56"/>
      </w:pBdr>
      <w:spacing w:before="320" w:after="100"/>
      <w:outlineLvl w:val="0"/>
    </w:pPr>
    <w:rPr>
      <w:rFonts w:ascii="Century Gothic" w:hAnsi="Century Gothic" w:cs="Century Gothic" w:eastAsia="Century Gothic"/>
      <w:b/>
      <w:bCs/>
      <w:i w:val="0"/>
      <w:color w:val="04242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="Century Gothic" w:hAnsi="Century Gothic" w:cs="Century Gothic" w:eastAsia="Century Gothic"/>
      <w:b/>
      <w:bCs/>
      <w:i w:val="0"/>
      <w:color w:val="0B376C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="Century Gothic" w:hAnsi="Century Gothic" w:cs="Century Gothic" w:eastAsia="Century Gothic"/>
      <w:b/>
      <w:bCs/>
      <w:i w:val="0"/>
      <w:color w:val="055F56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40" w:lineRule="auto"/>
      <w:contextualSpacing/>
    </w:pPr>
    <w:rPr>
      <w:rFonts w:ascii="Century Gothic" w:hAnsi="Century Gothic" w:cs="Century Gothic" w:eastAsia="Century Gothic"/>
      <w:b/>
      <w:color w:val="04242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rFonts w:ascii="Century Gothic" w:hAnsi="Century Gothic" w:cs="Century Gothic" w:eastAsia="Century Gothic"/>
      <w:b w:val="0"/>
      <w:i w:val="0"/>
      <w:iCs/>
      <w:color w:val="055F56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Arial" w:hAnsi="Arial" w:cs="Arial" w:eastAsia="Arial"/>
      <w:color w:val="1F2D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Arial" w:hAnsi="Arial" w:cs="Arial" w:eastAsia="Arial"/>
      <w:color w:val="1F2D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 w:cs="Arial" w:eastAsia="Arial"/>
      <w:b w:val="0"/>
      <w:bCs/>
      <w:i/>
      <w:color w:val="04242F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eyFindings">
    <w:name w:val="Key Findings"/>
    <w:basedOn w:val="Normal"/>
    <w:pPr>
      <w:pBdr>
        <w:left w:val="single" w:sz="30" w:space="8" w:color="055F56"/>
      </w:pBdr>
      <w:shd w:val="clear" w:color="auto" w:fill="EAF2F5"/>
      <w:ind w:left="198"/>
    </w:pPr>
    <w:rPr>
      <w:rFonts w:ascii="Arial" w:hAnsi="Arial" w:cs="Arial" w:eastAsia="Arial"/>
      <w:color w:val="04242F"/>
      <w:sz w:val="21"/>
    </w:rPr>
  </w:style>
  <w:style w:type="paragraph" w:customStyle="1" w:styleId="Guidance">
    <w:name w:val="Guidance"/>
    <w:basedOn w:val="Normal"/>
    <w:pPr>
      <w:keepNext/>
      <w:spacing w:after="80"/>
    </w:pPr>
    <w:rPr>
      <w:rFonts w:ascii="Arial" w:hAnsi="Arial" w:cs="Arial" w:eastAsia="Arial"/>
      <w:i/>
      <w:color w:val="6B7B84"/>
      <w:sz w:val="19"/>
    </w:rPr>
  </w:style>
  <w:style w:type="paragraph" w:customStyle="1" w:styleId="Example">
    <w:name w:val="Example"/>
    <w:basedOn w:val="Normal"/>
    <w:pPr>
      <w:pBdr>
        <w:left w:val="single" w:sz="24" w:space="8" w:color="9FD3CB"/>
      </w:pBdr>
      <w:shd w:val="clear" w:color="auto" w:fill="F3F8F7"/>
      <w:spacing w:after="120"/>
      <w:ind w:left="198"/>
    </w:pPr>
    <w:rPr>
      <w:rFonts w:ascii="Arial" w:hAnsi="Arial" w:cs="Arial" w:eastAsia="Arial"/>
      <w:i/>
      <w:color w:val="6B7B84"/>
      <w:sz w:val="19"/>
    </w:rPr>
  </w:style>
  <w:style w:type="paragraph" w:customStyle="1" w:styleId="NeudataSmall">
    <w:name w:val="Neudata Small"/>
    <w:basedOn w:val="Normal"/>
    <w:pPr>
      <w:spacing w:after="0"/>
    </w:pPr>
    <w:rPr>
      <w:rFonts w:ascii="Arial" w:hAnsi="Arial" w:cs="Arial" w:eastAsia="Arial"/>
      <w:color w:val="8A99A3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Manuscript template (IMRaD)</dc:title>
  <dc:subject>Original research</dc:subject>
  <dc:creator>Neudata Consulting Ltd</dc:creator>
  <cp:keywords/>
  <dc:description>Generated by Course/Templates/build_documents.py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