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Sử dụng AI khi viết nghiên cứu</w:t>
      </w:r>
    </w:p>
    <w:p>
      <w:pPr>
        <w:pStyle w:val="Subtitle"/>
      </w:pPr>
      <w:r>
        <w:t>Hướng dẫn cho học viên</w:t>
      </w:r>
    </w:p>
    <w:p>
      <w:r>
        <w:t>Hướng dẫn này nói về chatbot và các công cụ AI tạo sinh (generative AI) khác, ví dụ ChatGPT, Gemini, Claude hoặc Copilot, khi bạn viết đề cương, bản thảo của khóa học hoặc bài bình duyệt. Tài liệu tóm tắt yêu cầu của các tổ chức chính trong xuất bản y khoa và của ba nhà xuất bản lớn, kèm đường dẫn đến trang chính thức. Tài liệu không sao chép các trang đó.</w:t>
      </w:r>
    </w:p>
    <w:p>
      <w:r>
        <w:rPr>
          <w:b/>
        </w:rPr>
        <w:t>Các nguồn được kiểm tra ngày 30/10/2026.</w:t>
      </w:r>
      <w:r>
        <w:t xml:space="preserve"> Các quy định thay đổi thường xuyên. Trước khi gửi bài cho một tạp chí, bạn cần đọc hướng dẫn cho tác giả (instructions for authors) của chính tạp chí đó.</w:t>
      </w:r>
    </w:p>
    <w:p>
      <w:pPr>
        <w:pStyle w:val="Heading1"/>
      </w:pPr>
      <w:r>
        <w:t>1. Yêu cầu của từng tổ chức</w:t>
      </w:r>
    </w:p>
    <w:p>
      <w:r>
        <w:t>Các trang chúng tôi mở được đều thống nhất bốn điểm. AI không thể là tác giả. Bạn chịu trách nhiệm về mọi nội dung do AI tạo ra. Bạn phải ghi rõ là có dùng AI. Tài liệu bảo mật, như dữ liệu người bệnh hay bản thảo bạn đang bình duyệt, không được đưa vào công cụ AI công cộng.</w:t>
      </w:r>
    </w:p>
    <w:p>
      <w:pPr>
        <w:pStyle w:val="Heading2"/>
      </w:pPr>
      <w:r>
        <w:t>Khuyến nghị ICMJE</w:t>
      </w:r>
    </w:p>
    <w:p>
      <w:r>
        <w:t>Phần lớn tạp chí y khoa áp dụng các khuyến nghị này.</w:t>
      </w:r>
    </w:p>
    <w:p>
      <w:pPr>
        <w:pStyle w:val="ListBullet"/>
      </w:pPr>
      <w:r>
        <w:t>Khi nộp bài, cho biết bạn có dùng công cụ AI hay không, và mô tả cách dùng trong thư gửi tòa soạn (cover letter) và trong phần liên quan của bản thảo.</w:t>
      </w:r>
    </w:p>
    <w:p>
      <w:pPr>
        <w:pStyle w:val="ListBullet"/>
      </w:pPr>
      <w:r>
        <w:t>Công cụ AI không thể là tác giả. Tác giả phải xem lại và chỉnh sửa kết quả của AI, vì kết quả này có thể sai, thiếu hoặc thiên lệch, và phải bảo đảm văn bản và hình ảnh do AI tạo ra không đạo văn.</w:t>
      </w:r>
    </w:p>
    <w:p>
      <w:pPr>
        <w:pStyle w:val="ListBullet"/>
      </w:pPr>
      <w:r>
        <w:t>Không trích dẫn nội dung do AI tạo ra như một nguồn gốc (primary source).</w:t>
      </w:r>
    </w:p>
    <w:p>
      <w:pPr>
        <w:pStyle w:val="ListBullet"/>
      </w:pPr>
      <w:r>
        <w:t>Người bình duyệt phải theo quy định về AI của tạp chí hoặc xin phép tạp chí. Việc tải bản thảo lên công cụ AI nhiều khả năng bị cấm, trừ khi tạp chí cho phép và bảo đảm được tính bảo mật. Người bình duyệt có dùng AI phải báo cho tạp chí.</w:t>
      </w:r>
    </w:p>
    <w:p>
      <w:r>
        <w:t>Cho tác giả: https://www.icmje.org/recommendations/browse/artificial-intelligence/ai-use-by-authors.html</w:t>
      </w:r>
    </w:p>
    <w:p>
      <w:r>
        <w:t>Cho người bình duyệt: https://www.icmje.org/recommendations/browse/artificial-intelligence/ai-use-by-reviewers.html</w:t>
      </w:r>
    </w:p>
    <w:p>
      <w:pPr>
        <w:pStyle w:val="Heading2"/>
      </w:pPr>
      <w:r>
        <w:t>Tuyên bố của COPE về tư cách tác giả và công cụ AI</w:t>
      </w:r>
    </w:p>
    <w:p>
      <w:r>
        <w:t>COPE (Ủy ban Đạo đức Xuất bản, Committee on Publication Ethics) có một tuyên bố về công cụ AI và tư cách tác giả. Chúng tôi không mở được trang này khi kiểm tra các nguồn, nên không tóm tắt ở đây. Bạn hãy đọc trực tiếp trên trang của COPE.</w:t>
      </w:r>
    </w:p>
    <w:p>
      <w:r>
        <w:t>https://publicationethics.org/guidance/cope-position/authorship-and-ai-tools</w:t>
      </w:r>
    </w:p>
    <w:p>
      <w:pPr>
        <w:pStyle w:val="Heading2"/>
      </w:pPr>
      <w:r>
        <w:t>Khuyến nghị của WAME về chatbot và AI tạo sinh (sửa đổi ngày 31/5/2023)</w:t>
      </w:r>
    </w:p>
    <w:p>
      <w:pPr>
        <w:pStyle w:val="ListBullet"/>
      </w:pPr>
      <w:r>
        <w:t>Chatbot không thể là tác giả.</w:t>
      </w:r>
    </w:p>
    <w:p>
      <w:pPr>
        <w:pStyle w:val="ListBullet"/>
      </w:pPr>
      <w:r>
        <w:t>Nếu chatbot giúp soạn văn bản, ghi rõ trong phần Lời cảm ơn. Nếu chatbot phân tích số liệu, tạo kết quả hoặc hình, hoặc viết mã lệnh, ghi rõ trong phần Tóm tắt và Phương pháp, kèm tên và phiên bản công cụ, ngày dùng và câu lệnh (prompt).</w:t>
      </w:r>
    </w:p>
    <w:p>
      <w:pPr>
        <w:pStyle w:val="ListBullet"/>
      </w:pPr>
      <w:r>
        <w:t>Tác giả phải kiểm tra để chắc chắn các nguồn được trích dẫn thật sự ủng hộ nhận định của mình.</w:t>
      </w:r>
    </w:p>
    <w:p>
      <w:pPr>
        <w:pStyle w:val="ListBullet"/>
      </w:pPr>
      <w:r>
        <w:t>Tải bản thảo lên chatbot là vi phạm tính bảo mật. Biên tập viên và người bình duyệt phải công bố mọi việc sử dụng AI.</w:t>
      </w:r>
    </w:p>
    <w:p>
      <w:r>
        <w:t>https://wame.org/page3.php?id=106</w:t>
      </w:r>
    </w:p>
    <w:p>
      <w:pPr>
        <w:pStyle w:val="Heading2"/>
      </w:pPr>
      <w:r>
        <w:t>Elsevier (cập nhật tháng 6/2026)</w:t>
      </w:r>
    </w:p>
    <w:p>
      <w:pPr>
        <w:pStyle w:val="ListBullet"/>
      </w:pPr>
      <w:r>
        <w:t>Được phép: tóm tắt tài liệu, sắp xếp nội dung, cải thiện ngôn ngữ cho dễ đọc, kiểm tra độ đầy đủ theo hướng dẫn báo cáo.</w:t>
      </w:r>
    </w:p>
    <w:p>
      <w:pPr>
        <w:pStyle w:val="ListBullet"/>
      </w:pPr>
      <w:r>
        <w:t>Không được phép: viết các phần của bài mà không có đóng góp trí tuệ của chính bạn, bịa hoặc sửa dữ liệu hay tài liệu tham khảo, tạo hoặc sửa hình ảnh nghiên cứu gốc như ảnh chụp chiếu hay ảnh người bệnh.</w:t>
      </w:r>
    </w:p>
    <w:p>
      <w:pPr>
        <w:pStyle w:val="ListBullet"/>
      </w:pPr>
      <w:r>
        <w:t>Đặt một mục khai báo sử dụng AI riêng ở cuối bản thảo, trước danh mục tài liệu tham khảo. Việc kiểm tra ngữ pháp và chính tả đơn giản không cần khai báo. Hình minh họa do AI tạo (ví dụ sơ đồ) phải được khai báo cả trong chú thích hình.</w:t>
      </w:r>
    </w:p>
    <w:p>
      <w:pPr>
        <w:pStyle w:val="ListBullet"/>
      </w:pPr>
      <w:r>
        <w:t>Người bình duyệt không được tải bản thảo, hay bất kỳ phần nào của bản thảo, lên công cụ AI. Mọi việc dùng AI khi bình duyệt phải được nêu trong nhận xét gửi tác giả.</w:t>
      </w:r>
    </w:p>
    <w:p>
      <w:r>
        <w:t>https://www.elsevier.com/about/policies-and-standards/generative-ai-policies-for-journals</w:t>
      </w:r>
    </w:p>
    <w:p>
      <w:pPr>
        <w:pStyle w:val="Heading2"/>
      </w:pPr>
      <w:r>
        <w:t>Springer Nature</w:t>
      </w:r>
    </w:p>
    <w:p>
      <w:pPr>
        <w:pStyle w:val="ListBullet"/>
      </w:pPr>
      <w:r>
        <w:t>AI không thể là tác giả. Bản thảo cần có mục khai báo AI, nêu tên công cụ, mục đích và mức độ đóng góp.</w:t>
      </w:r>
    </w:p>
    <w:p>
      <w:pPr>
        <w:pStyle w:val="ListBullet"/>
      </w:pPr>
      <w:r>
        <w:t>Hình được tạo hoặc sửa nhiều bằng AI cần ghi chú trong chú thích hình. Không chấp nhận hình không có dữ liệu kiểm chứng được phía sau.</w:t>
      </w:r>
    </w:p>
    <w:p>
      <w:pPr>
        <w:pStyle w:val="ListBullet"/>
      </w:pPr>
      <w:r>
        <w:t>Xác nhận mọi tài liệu tham khảo đều có thật và đã được kiểm tra.</w:t>
      </w:r>
    </w:p>
    <w:p>
      <w:pPr>
        <w:pStyle w:val="ListBullet"/>
      </w:pPr>
      <w:r>
        <w:t>Người bình duyệt không được dán nội dung hoặc hình của bản thảo vào công cụ AI công cộng, và phải khai báo việc dùng AI. AI không được viết toàn bộ bài bình duyệt hay đưa ra khuyến nghị chấp nhận hoặc từ chối.</w:t>
      </w:r>
    </w:p>
    <w:p>
      <w:r>
        <w:t>Cho tác giả: https://www.springernature.com/gp/policies/editorial-policies/ai-manuscript-preparation</w:t>
      </w:r>
    </w:p>
    <w:p>
      <w:r>
        <w:t>Cho người bình duyệt: https://www.springernature.com/gp/policies/editorial-policies/using-ai-in-peer-review</w:t>
      </w:r>
    </w:p>
    <w:p>
      <w:pPr>
        <w:pStyle w:val="Heading2"/>
      </w:pPr>
      <w:r>
        <w:t>JAMA Network (mục này cập nhật ngày 8/9/2026)</w:t>
      </w:r>
    </w:p>
    <w:p>
      <w:pPr>
        <w:pStyle w:val="ListBullet"/>
      </w:pPr>
      <w:r>
        <w:t>Khai báo việc dùng AI trong phần Lời cảm ơn (Acknowledgment): tên công cụ, phiên bản, nhà sản xuất, ngày dùng, công cụ đã làm gì và ở phần nào của bản thảo. Công cụ kiểm tra ngữ pháp và chính tả cơ bản không cần khai báo.</w:t>
      </w:r>
    </w:p>
    <w:p>
      <w:pPr>
        <w:pStyle w:val="ListBullet"/>
      </w:pPr>
      <w:r>
        <w:t>Không dùng AI để tạo hoặc định dạng tài liệu tham khảo. Dùng phần mềm quản lý tài liệu tham khảo và kiểm tra từng tài liệu.</w:t>
      </w:r>
    </w:p>
    <w:p>
      <w:pPr>
        <w:pStyle w:val="ListBullet"/>
      </w:pPr>
      <w:r>
        <w:t>Không chấp nhận hình ảnh lâm sàng do AI tạo hoặc sửa, trừ khi đó là một phần của thiết kế nghiên cứu và được khai báo đầy đủ.</w:t>
      </w:r>
    </w:p>
    <w:p>
      <w:pPr>
        <w:pStyle w:val="ListBullet"/>
      </w:pPr>
      <w:r>
        <w:t>Người bình duyệt không được đưa bản thảo bảo mật vào chatbot.</w:t>
      </w:r>
    </w:p>
    <w:p>
      <w:r>
        <w:t>https://jamanetwork.com/journals/jama/pages/instructions-for-authors (mục "Use of AI in Publication and Research")</w:t>
      </w:r>
    </w:p>
    <w:p>
      <w:pPr>
        <w:pStyle w:val="Heading1"/>
      </w:pPr>
      <w:r>
        <w:t>2. Trong khóa học này</w:t>
      </w:r>
    </w:p>
    <w:p>
      <w:pPr>
        <w:pStyle w:val="Heading2"/>
      </w:pPr>
      <w:r>
        <w:t>Bạn có thể dùng AI để</w:t>
      </w:r>
    </w:p>
    <w:p>
      <w:pPr>
        <w:pStyle w:val="ListBullet"/>
      </w:pPr>
      <w:r>
        <w:t>cải thiện ngôn ngữ của văn bản do chính bạn viết (đề cương, phần Kết quả hoặc nhận xét bình duyệt), kể cả chuyển bản nháp tiếng Việt sang tiếng Anh. Sau đó đọc lại và so với bản của bạn, sửa những chỗ bị đổi nghĩa.</w:t>
      </w:r>
    </w:p>
    <w:p>
      <w:pPr>
        <w:pStyle w:val="ListBullet"/>
      </w:pPr>
      <w:r>
        <w:t>gợi ý ý tưởng, dàn ý hoặc từ khóa tìm kiếm. Sau đó kiểm tra lại trên PubMed và trong tài liệu khóa học.</w:t>
      </w:r>
    </w:p>
    <w:p>
      <w:pPr>
        <w:pStyle w:val="ListBullet"/>
      </w:pPr>
      <w:r>
        <w:t>giải thích một phương pháp hay thuật ngữ thống kê, hoặc đối chiếu bản nháp với một bảng kiểm báo cáo như CONSORT hoặc STROBE.</w:t>
      </w:r>
    </w:p>
    <w:p>
      <w:pPr>
        <w:pStyle w:val="Heading2"/>
      </w:pPr>
      <w:r>
        <w:t>Không dùng AI để</w:t>
      </w:r>
    </w:p>
    <w:p>
      <w:pPr>
        <w:pStyle w:val="ListBullet"/>
      </w:pPr>
      <w:r>
        <w:t>làm tác giả hoặc đồng tác giả.</w:t>
      </w:r>
    </w:p>
    <w:p>
      <w:pPr>
        <w:pStyle w:val="ListBullet"/>
      </w:pPr>
      <w:r>
        <w:t>tìm, viết hoặc định dạng tài liệu tham khảo. Tự tìm từng tài liệu trên PubMed và đọc ít nhất phần tóm tắt.</w:t>
      </w:r>
    </w:p>
    <w:p>
      <w:pPr>
        <w:pStyle w:val="ListBullet"/>
      </w:pPr>
      <w:r>
        <w:t>bịa, điền thêm hoặc sửa dữ liệu, con số hay kết quả. Mọi con số trong phần Kết quả phải lấy từ kết quả phân tích của chính bạn. Kiểm tra lại từng số với các bảng.</w:t>
      </w:r>
    </w:p>
    <w:p>
      <w:pPr>
        <w:pStyle w:val="ListBullet"/>
      </w:pPr>
      <w:r>
        <w:t>tạo hoặc sửa hình, bảng kết quả, hoặc ảnh người bệnh hay ảnh chụp chiếu.</w:t>
      </w:r>
    </w:p>
    <w:p>
      <w:pPr>
        <w:pStyle w:val="ListBullet"/>
      </w:pPr>
      <w:r>
        <w:t>xử lý dữ liệu người bệnh hoặc bất kỳ dữ liệu bảo mật nào trong công cụ AI công cộng, kể cả khi đã xóa tên.</w:t>
      </w:r>
    </w:p>
    <w:p>
      <w:pPr>
        <w:pStyle w:val="ListBullet"/>
      </w:pPr>
      <w:r>
        <w:t>đọc hoặc đánh giá bản thảo bạn đang bình duyệt. Không dán bản thảo của bạn cùng lớp, hay bất kỳ phần nào của nó, vào công cụ AI. Nhận định trong bài bình duyệt phải là của chính bạn.</w:t>
      </w:r>
    </w:p>
    <w:p>
      <w:pPr>
        <w:pStyle w:val="Heading1"/>
      </w:pPr>
      <w:r>
        <w:t>3. Cách khai báo</w:t>
      </w:r>
    </w:p>
    <w:p>
      <w:r>
        <w:t xml:space="preserve">Nêu </w:t>
      </w:r>
      <w:r>
        <w:rPr>
          <w:b/>
        </w:rPr>
        <w:t>tên và phiên bản công cụ</w:t>
      </w:r>
      <w:r>
        <w:t xml:space="preserve">, </w:t>
      </w:r>
      <w:r>
        <w:rPr>
          <w:b/>
        </w:rPr>
        <w:t>công ty</w:t>
      </w:r>
      <w:r>
        <w:t xml:space="preserve">, </w:t>
      </w:r>
      <w:r>
        <w:rPr>
          <w:b/>
        </w:rPr>
        <w:t>ngày</w:t>
      </w:r>
      <w:r>
        <w:t xml:space="preserve"> sử dụng, công cụ đã làm </w:t>
      </w:r>
      <w:r>
        <w:rPr>
          <w:b/>
        </w:rPr>
        <w:t>gì</w:t>
      </w:r>
      <w:r>
        <w:t xml:space="preserve"> và ở </w:t>
      </w:r>
      <w:r>
        <w:rPr>
          <w:b/>
        </w:rPr>
        <w:t>những phần nào</w:t>
      </w:r>
      <w:r>
        <w:t>. Giữ lại các câu lệnh và kết quả của AI phòng khi biên tập viên yêu cầu.</w:t>
      </w:r>
    </w:p>
    <w:p>
      <w:pPr>
        <w:pStyle w:val="ListBullet"/>
      </w:pPr>
      <w:r>
        <w:rPr>
          <w:b/>
        </w:rPr>
        <w:t>Trong khóa học:</w:t>
      </w:r>
      <w:r>
        <w:t xml:space="preserve"> một dòng ở cuối đề cương hoặc bản thảo, bắt đầu bằng "Sử dụng AI:". Nếu không dùng AI, ghi "Sử dụng AI: không".</w:t>
      </w:r>
    </w:p>
    <w:p>
      <w:pPr>
        <w:pStyle w:val="ListBullet"/>
      </w:pPr>
      <w:r>
        <w:rPr>
          <w:b/>
        </w:rPr>
        <w:t>Khi gửi tạp chí:</w:t>
      </w:r>
      <w:r>
        <w:t xml:space="preserve"> làm theo hướng dẫn của tạp chí đó. Tùy tạp chí, phần khai báo nằm trong Lời cảm ơn, phần Phương pháp, một mục khai báo AI riêng hoặc thư gửi tòa soạn.</w:t>
      </w:r>
    </w:p>
    <w:p>
      <w:pPr>
        <w:keepNext/>
      </w:pPr>
      <w:r>
        <w:rPr>
          <w:b/>
        </w:rPr>
        <w:t>Ví dụ:</w:t>
      </w:r>
    </w:p>
    <w:p>
      <w:pPr>
        <w:pStyle w:val="KeyFindings"/>
      </w:pPr>
      <w:r>
        <w:t>Sử dụng AI: Tôi đã dùng ChatGPT (OpenAI, phiên bản [tên]) từ ngày 2 đến 9/12/2026 để chỉnh tiếng Anh cho phần Đặt vấn đề và Bàn luận. Tôi đã kiểm tra và sửa toàn bộ văn bản và chịu hoàn toàn trách nhiệm về nội dung. Không dùng công cụ AI cho phân tích số liệu, hình hay tài liệu tham khảo.</w:t>
      </w:r>
    </w:p>
    <w:p>
      <w:pPr>
        <w:pStyle w:val="Heading1"/>
      </w:pPr>
      <w:r>
        <w:t>4. Trước khi nộp bài</w:t>
      </w:r>
    </w:p>
    <w:p>
      <w:pPr>
        <w:pStyle w:val="ListBullet"/>
      </w:pPr>
      <w:r>
        <w:t>Mọi tài liệu tham khảo đều có thật, nói đúng điều bạn trích, và do chính bạn tìm.</w:t>
      </w:r>
    </w:p>
    <w:p>
      <w:pPr>
        <w:pStyle w:val="ListBullet"/>
      </w:pPr>
      <w:r>
        <w:t>Mọi con số trong bài khớp với kết quả phân tích và các bảng của bạn.</w:t>
      </w:r>
    </w:p>
    <w:p>
      <w:pPr>
        <w:pStyle w:val="ListBullet"/>
      </w:pPr>
      <w:r>
        <w:t>Không có dữ liệu người bệnh, dữ liệu bảo mật hay bản thảo đang bình duyệt nào được đưa vào công cụ AI công cộng.</w:t>
      </w:r>
    </w:p>
    <w:p>
      <w:pPr>
        <w:pStyle w:val="ListBullet"/>
      </w:pPr>
      <w:r>
        <w:t>Phần khai báo nêu tên công cụ, phiên bản, ngày dùng, mục đích và các phần liên quan.</w:t>
      </w:r>
    </w:p>
    <w:p>
      <w:pPr>
        <w:pStyle w:val="ListBullet"/>
      </w:pPr>
      <w:r>
        <w:t>Bạn có thể giải thích và bảo vệ từng câu trong bài bằng lời của mình.</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Sử dụng công cụ AI khi viết nghiên cứu</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Arial" w:hAnsi="Arial" w:cs="Arial" w:eastAsia="Arial"/>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Sử dụng công cụ AI khi viết nghiên cứu</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